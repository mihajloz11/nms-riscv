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ABE9C" w14:textId="77777777" w:rsidR="005A1006" w:rsidRDefault="00D750E5">
      <w:pPr>
        <w:spacing w:after="60" w:line="240" w:lineRule="auto"/>
      </w:pPr>
      <w:proofErr w:type="spellStart"/>
      <w:r>
        <w:rPr>
          <w:rFonts w:eastAsia="Georgia"/>
          <w:color w:val="2D3748"/>
          <w:sz w:val="37"/>
        </w:rPr>
        <w:t>Implementacija</w:t>
      </w:r>
      <w:proofErr w:type="spellEnd"/>
      <w:r>
        <w:rPr>
          <w:rFonts w:eastAsia="Georgia"/>
          <w:color w:val="2D3748"/>
          <w:sz w:val="37"/>
        </w:rPr>
        <w:t xml:space="preserve"> RV32IM </w:t>
      </w:r>
      <w:proofErr w:type="gramStart"/>
      <w:r>
        <w:rPr>
          <w:rFonts w:eastAsia="Georgia"/>
          <w:color w:val="2D3748"/>
          <w:sz w:val="37"/>
        </w:rPr>
        <w:t>single-cycle</w:t>
      </w:r>
      <w:proofErr w:type="gramEnd"/>
      <w:r>
        <w:rPr>
          <w:rFonts w:eastAsia="Georgia"/>
          <w:color w:val="2D3748"/>
          <w:sz w:val="37"/>
        </w:rPr>
        <w:t xml:space="preserve"> </w:t>
      </w:r>
      <w:proofErr w:type="spellStart"/>
      <w:r>
        <w:rPr>
          <w:rFonts w:eastAsia="Georgia"/>
          <w:color w:val="2D3748"/>
          <w:sz w:val="37"/>
        </w:rPr>
        <w:t>procesora</w:t>
      </w:r>
      <w:proofErr w:type="spellEnd"/>
      <w:r>
        <w:rPr>
          <w:rFonts w:eastAsia="Georgia"/>
          <w:color w:val="2D3748"/>
          <w:sz w:val="37"/>
        </w:rPr>
        <w:t xml:space="preserve"> </w:t>
      </w:r>
      <w:proofErr w:type="spellStart"/>
      <w:r>
        <w:rPr>
          <w:rFonts w:eastAsia="Georgia"/>
          <w:color w:val="2D3748"/>
          <w:sz w:val="37"/>
        </w:rPr>
        <w:t>sa</w:t>
      </w:r>
      <w:proofErr w:type="spellEnd"/>
      <w:r>
        <w:rPr>
          <w:rFonts w:eastAsia="Georgia"/>
          <w:color w:val="2D3748"/>
          <w:sz w:val="37"/>
        </w:rPr>
        <w:t xml:space="preserve"> </w:t>
      </w:r>
      <w:proofErr w:type="spellStart"/>
      <w:r>
        <w:rPr>
          <w:rFonts w:eastAsia="Georgia"/>
          <w:color w:val="2D3748"/>
          <w:sz w:val="37"/>
        </w:rPr>
        <w:t>Zbb</w:t>
      </w:r>
      <w:proofErr w:type="spellEnd"/>
      <w:r>
        <w:rPr>
          <w:rFonts w:eastAsia="Georgia"/>
          <w:color w:val="2D3748"/>
          <w:sz w:val="37"/>
        </w:rPr>
        <w:t xml:space="preserve"> </w:t>
      </w:r>
      <w:proofErr w:type="spellStart"/>
      <w:r>
        <w:rPr>
          <w:rFonts w:eastAsia="Georgia"/>
          <w:color w:val="2D3748"/>
          <w:sz w:val="37"/>
        </w:rPr>
        <w:t>podskupom</w:t>
      </w:r>
      <w:proofErr w:type="spellEnd"/>
    </w:p>
    <w:p w14:paraId="314F210B" w14:textId="77777777" w:rsidR="005A1006" w:rsidRDefault="005A1006">
      <w:pPr>
        <w:pBdr>
          <w:bottom w:val="single" w:sz="8" w:space="1" w:color="5B8CC0"/>
        </w:pBdr>
        <w:spacing w:after="360"/>
      </w:pPr>
    </w:p>
    <w:p w14:paraId="43B36994" w14:textId="77777777" w:rsidR="005A1006" w:rsidRDefault="00D750E5">
      <w:pPr>
        <w:keepNext/>
        <w:spacing w:after="60" w:line="240" w:lineRule="auto"/>
      </w:pPr>
      <w:r>
        <w:rPr>
          <w:rFonts w:eastAsia="Georgia"/>
          <w:b/>
          <w:color w:val="5B447A"/>
          <w:sz w:val="29"/>
        </w:rPr>
        <w:t xml:space="preserve">1. </w:t>
      </w:r>
      <w:proofErr w:type="spellStart"/>
      <w:r>
        <w:rPr>
          <w:rFonts w:eastAsia="Georgia"/>
          <w:b/>
          <w:color w:val="5B447A"/>
          <w:sz w:val="29"/>
        </w:rPr>
        <w:t>zadatak</w:t>
      </w:r>
      <w:proofErr w:type="spellEnd"/>
    </w:p>
    <w:p w14:paraId="54E630A6" w14:textId="77777777" w:rsidR="005A1006" w:rsidRDefault="00D750E5">
      <w:pPr>
        <w:spacing w:after="60" w:line="240" w:lineRule="auto"/>
        <w:ind w:left="280" w:hanging="160"/>
      </w:pPr>
      <w:r>
        <w:rPr>
          <w:rFonts w:eastAsia="Georgia"/>
          <w:sz w:val="20"/>
        </w:rPr>
        <w:t xml:space="preserve">- </w:t>
      </w:r>
      <w:proofErr w:type="spellStart"/>
      <w:r>
        <w:rPr>
          <w:rFonts w:eastAsia="Georgia"/>
          <w:sz w:val="20"/>
        </w:rPr>
        <w:t>prosiriti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polazni</w:t>
      </w:r>
      <w:proofErr w:type="spellEnd"/>
      <w:r>
        <w:rPr>
          <w:rFonts w:eastAsia="Georgia"/>
          <w:sz w:val="20"/>
        </w:rPr>
        <w:t xml:space="preserve"> single-cycle RV32I </w:t>
      </w:r>
      <w:proofErr w:type="spellStart"/>
      <w:r>
        <w:rPr>
          <w:rFonts w:eastAsia="Georgia"/>
          <w:sz w:val="20"/>
        </w:rPr>
        <w:t>procesor</w:t>
      </w:r>
      <w:proofErr w:type="spellEnd"/>
      <w:r>
        <w:rPr>
          <w:rFonts w:eastAsia="Georgia"/>
          <w:sz w:val="20"/>
        </w:rPr>
        <w:t xml:space="preserve"> </w:t>
      </w:r>
      <w:r w:rsidR="00A0388D">
        <w:rPr>
          <w:rFonts w:eastAsia="Georgia"/>
          <w:sz w:val="20"/>
        </w:rPr>
        <w:t>(</w:t>
      </w:r>
      <w:r>
        <w:rPr>
          <w:rFonts w:eastAsia="Georgia"/>
          <w:sz w:val="20"/>
        </w:rPr>
        <w:t>lab</w:t>
      </w:r>
      <w:r w:rsidR="00A0388D">
        <w:rPr>
          <w:rFonts w:eastAsia="Georgia"/>
          <w:sz w:val="20"/>
        </w:rPr>
        <w:t>.</w:t>
      </w:r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vjezb</w:t>
      </w:r>
      <w:r w:rsidR="00A0388D">
        <w:rPr>
          <w:rFonts w:eastAsia="Georgia"/>
          <w:sz w:val="20"/>
        </w:rPr>
        <w:t>a</w:t>
      </w:r>
      <w:proofErr w:type="spellEnd"/>
      <w:r>
        <w:rPr>
          <w:rFonts w:eastAsia="Georgia"/>
          <w:sz w:val="20"/>
        </w:rPr>
        <w:t xml:space="preserve"> 2</w:t>
      </w:r>
      <w:r w:rsidR="00A0388D">
        <w:rPr>
          <w:rFonts w:eastAsia="Georgia"/>
          <w:sz w:val="20"/>
        </w:rPr>
        <w:t>)</w:t>
      </w:r>
    </w:p>
    <w:p w14:paraId="1DE54100" w14:textId="77777777" w:rsidR="005A1006" w:rsidRDefault="00D750E5">
      <w:pPr>
        <w:spacing w:after="60" w:line="240" w:lineRule="auto"/>
        <w:ind w:left="280" w:hanging="160"/>
      </w:pPr>
      <w:r>
        <w:rPr>
          <w:rFonts w:eastAsia="Georgia"/>
          <w:sz w:val="20"/>
        </w:rPr>
        <w:t xml:space="preserve">- </w:t>
      </w:r>
      <w:proofErr w:type="spellStart"/>
      <w:r>
        <w:rPr>
          <w:rFonts w:eastAsia="Georgia"/>
          <w:sz w:val="20"/>
        </w:rPr>
        <w:t>dodati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nedostajuce</w:t>
      </w:r>
      <w:proofErr w:type="spellEnd"/>
      <w:r>
        <w:rPr>
          <w:rFonts w:eastAsia="Georgia"/>
          <w:sz w:val="20"/>
        </w:rPr>
        <w:t xml:space="preserve"> RV32I </w:t>
      </w:r>
      <w:proofErr w:type="spellStart"/>
      <w:r>
        <w:rPr>
          <w:rFonts w:eastAsia="Georgia"/>
          <w:sz w:val="20"/>
        </w:rPr>
        <w:t>instrukcije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koje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pripadaju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istoj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arhitekturi</w:t>
      </w:r>
      <w:proofErr w:type="spellEnd"/>
    </w:p>
    <w:p w14:paraId="7EFB57AA" w14:textId="77777777" w:rsidR="005A1006" w:rsidRDefault="00D750E5">
      <w:pPr>
        <w:spacing w:after="60" w:line="240" w:lineRule="auto"/>
        <w:ind w:left="280" w:hanging="160"/>
      </w:pPr>
      <w:r>
        <w:rPr>
          <w:rFonts w:eastAsia="Georgia"/>
          <w:sz w:val="20"/>
        </w:rPr>
        <w:t xml:space="preserve">- </w:t>
      </w:r>
      <w:proofErr w:type="spellStart"/>
      <w:r>
        <w:rPr>
          <w:rFonts w:eastAsia="Georgia"/>
          <w:sz w:val="20"/>
        </w:rPr>
        <w:t>dodati</w:t>
      </w:r>
      <w:proofErr w:type="spellEnd"/>
      <w:r>
        <w:rPr>
          <w:rFonts w:eastAsia="Georgia"/>
          <w:sz w:val="20"/>
        </w:rPr>
        <w:t xml:space="preserve"> RV32M </w:t>
      </w:r>
      <w:proofErr w:type="spellStart"/>
      <w:r>
        <w:rPr>
          <w:rFonts w:eastAsia="Georgia"/>
          <w:sz w:val="20"/>
        </w:rPr>
        <w:t>instrukcije</w:t>
      </w:r>
      <w:proofErr w:type="spellEnd"/>
      <w:r>
        <w:rPr>
          <w:rFonts w:eastAsia="Georgia"/>
          <w:sz w:val="20"/>
        </w:rPr>
        <w:t xml:space="preserve"> za </w:t>
      </w:r>
      <w:proofErr w:type="spellStart"/>
      <w:r>
        <w:rPr>
          <w:rFonts w:eastAsia="Georgia"/>
          <w:sz w:val="20"/>
        </w:rPr>
        <w:t>mnozenje</w:t>
      </w:r>
      <w:proofErr w:type="spellEnd"/>
      <w:r>
        <w:rPr>
          <w:rFonts w:eastAsia="Georgia"/>
          <w:sz w:val="20"/>
        </w:rPr>
        <w:t xml:space="preserve">, </w:t>
      </w:r>
      <w:proofErr w:type="spellStart"/>
      <w:r>
        <w:rPr>
          <w:rFonts w:eastAsia="Georgia"/>
          <w:sz w:val="20"/>
        </w:rPr>
        <w:t>dijeljenje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i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ostatak</w:t>
      </w:r>
      <w:proofErr w:type="spellEnd"/>
    </w:p>
    <w:p w14:paraId="0B5F1D95" w14:textId="77777777" w:rsidR="005A1006" w:rsidRDefault="00D750E5">
      <w:pPr>
        <w:spacing w:after="60" w:line="240" w:lineRule="auto"/>
        <w:ind w:left="280" w:hanging="160"/>
      </w:pPr>
      <w:r>
        <w:rPr>
          <w:rFonts w:eastAsia="Georgia"/>
          <w:sz w:val="20"/>
        </w:rPr>
        <w:t xml:space="preserve">- </w:t>
      </w:r>
      <w:proofErr w:type="spellStart"/>
      <w:r>
        <w:rPr>
          <w:rFonts w:eastAsia="Georgia"/>
          <w:sz w:val="20"/>
        </w:rPr>
        <w:t>dodati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manji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Zbb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podskup</w:t>
      </w:r>
      <w:proofErr w:type="spellEnd"/>
      <w:r>
        <w:rPr>
          <w:rFonts w:eastAsia="Georgia"/>
          <w:sz w:val="20"/>
        </w:rPr>
        <w:t xml:space="preserve"> za bit-manipulation </w:t>
      </w:r>
      <w:proofErr w:type="spellStart"/>
      <w:r>
        <w:rPr>
          <w:rFonts w:eastAsia="Georgia"/>
          <w:sz w:val="20"/>
        </w:rPr>
        <w:t>operacije</w:t>
      </w:r>
      <w:proofErr w:type="spellEnd"/>
    </w:p>
    <w:p w14:paraId="5AFE8451" w14:textId="77777777" w:rsidR="005A1006" w:rsidRDefault="00D750E5">
      <w:pPr>
        <w:spacing w:after="60" w:line="240" w:lineRule="auto"/>
        <w:ind w:left="280" w:hanging="160"/>
      </w:pPr>
      <w:r>
        <w:rPr>
          <w:rFonts w:eastAsia="Georgia"/>
          <w:sz w:val="20"/>
        </w:rPr>
        <w:t xml:space="preserve">- </w:t>
      </w:r>
      <w:proofErr w:type="spellStart"/>
      <w:r>
        <w:rPr>
          <w:rFonts w:eastAsia="Georgia"/>
          <w:sz w:val="20"/>
        </w:rPr>
        <w:t>napraviti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testove</w:t>
      </w:r>
      <w:proofErr w:type="spellEnd"/>
      <w:r>
        <w:rPr>
          <w:rFonts w:eastAsia="Georgia"/>
          <w:sz w:val="20"/>
        </w:rPr>
        <w:t xml:space="preserve"> koji </w:t>
      </w:r>
      <w:proofErr w:type="spellStart"/>
      <w:r>
        <w:rPr>
          <w:rFonts w:eastAsia="Georgia"/>
          <w:sz w:val="20"/>
        </w:rPr>
        <w:t>pokazuju</w:t>
      </w:r>
      <w:proofErr w:type="spellEnd"/>
      <w:r>
        <w:rPr>
          <w:rFonts w:eastAsia="Georgia"/>
          <w:sz w:val="20"/>
        </w:rPr>
        <w:t xml:space="preserve"> da </w:t>
      </w:r>
      <w:proofErr w:type="spellStart"/>
      <w:r>
        <w:rPr>
          <w:rFonts w:eastAsia="Georgia"/>
          <w:sz w:val="20"/>
        </w:rPr>
        <w:t>nove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instrukcije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rade</w:t>
      </w:r>
      <w:proofErr w:type="spellEnd"/>
      <w:r>
        <w:rPr>
          <w:rFonts w:eastAsia="Georgia"/>
          <w:sz w:val="20"/>
        </w:rPr>
        <w:t xml:space="preserve"> </w:t>
      </w:r>
    </w:p>
    <w:p w14:paraId="7126F130" w14:textId="77777777" w:rsidR="005A1006" w:rsidRDefault="00D750E5">
      <w:pPr>
        <w:spacing w:after="60" w:line="240" w:lineRule="auto"/>
      </w:pPr>
      <w:proofErr w:type="spellStart"/>
      <w:r>
        <w:rPr>
          <w:rFonts w:eastAsia="Georgia"/>
        </w:rPr>
        <w:t>Projekat</w:t>
      </w:r>
      <w:proofErr w:type="spellEnd"/>
      <w:r>
        <w:rPr>
          <w:rFonts w:eastAsia="Georgia"/>
        </w:rPr>
        <w:t xml:space="preserve"> je </w:t>
      </w:r>
      <w:proofErr w:type="spellStart"/>
      <w:r>
        <w:rPr>
          <w:rFonts w:eastAsia="Georgia"/>
        </w:rPr>
        <w:t>uradjen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kao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nadogradnja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postojeceg</w:t>
      </w:r>
      <w:proofErr w:type="spellEnd"/>
      <w:r>
        <w:rPr>
          <w:rFonts w:eastAsia="Georgia"/>
        </w:rPr>
        <w:t xml:space="preserve"> RISC-V </w:t>
      </w:r>
      <w:proofErr w:type="spellStart"/>
      <w:r>
        <w:rPr>
          <w:rFonts w:eastAsia="Georgia"/>
        </w:rPr>
        <w:t>procesora</w:t>
      </w:r>
      <w:proofErr w:type="spellEnd"/>
      <w:r>
        <w:rPr>
          <w:rFonts w:eastAsia="Georgia"/>
        </w:rPr>
        <w:t xml:space="preserve">. </w:t>
      </w:r>
    </w:p>
    <w:tbl>
      <w:tblPr>
        <w:tblW w:w="0" w:type="auto"/>
        <w:jc w:val="center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536"/>
        <w:gridCol w:w="1744"/>
        <w:gridCol w:w="1744"/>
        <w:gridCol w:w="1396"/>
        <w:gridCol w:w="1605"/>
      </w:tblGrid>
      <w:tr w:rsidR="005A1006" w14:paraId="73D44DB0" w14:textId="77777777" w:rsidTr="00985528">
        <w:trPr>
          <w:jc w:val="center"/>
        </w:trPr>
        <w:tc>
          <w:tcPr>
            <w:tcW w:w="153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EF3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FFAF80" w14:textId="77777777" w:rsidR="005A1006" w:rsidRDefault="00D750E5">
            <w:pPr>
              <w:spacing w:after="0" w:line="240" w:lineRule="auto"/>
              <w:jc w:val="center"/>
            </w:pPr>
            <w:proofErr w:type="spellStart"/>
            <w:r>
              <w:rPr>
                <w:rFonts w:eastAsia="Georgia"/>
                <w:b/>
                <w:sz w:val="18"/>
              </w:rPr>
              <w:t>instr</w:t>
            </w:r>
            <w:proofErr w:type="spellEnd"/>
            <w:r>
              <w:rPr>
                <w:rFonts w:eastAsia="Georgia"/>
                <w:b/>
                <w:sz w:val="18"/>
              </w:rPr>
              <w:t xml:space="preserve"> mem</w:t>
            </w:r>
          </w:p>
        </w:tc>
        <w:tc>
          <w:tcPr>
            <w:tcW w:w="174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EF3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CC573" w14:textId="77777777" w:rsidR="005A1006" w:rsidRDefault="00D750E5">
            <w:pPr>
              <w:spacing w:after="0" w:line="240" w:lineRule="auto"/>
              <w:jc w:val="center"/>
            </w:pPr>
            <w:proofErr w:type="spellStart"/>
            <w:r>
              <w:rPr>
                <w:rFonts w:eastAsia="Georgia"/>
                <w:b/>
                <w:sz w:val="18"/>
              </w:rPr>
              <w:t>kontrola</w:t>
            </w:r>
            <w:proofErr w:type="spellEnd"/>
          </w:p>
        </w:tc>
        <w:tc>
          <w:tcPr>
            <w:tcW w:w="174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2FA1AD" w14:textId="77777777" w:rsidR="005A1006" w:rsidRDefault="00D750E5">
            <w:pPr>
              <w:spacing w:after="0" w:line="240" w:lineRule="auto"/>
              <w:jc w:val="center"/>
            </w:pPr>
            <w:proofErr w:type="spellStart"/>
            <w:r>
              <w:rPr>
                <w:rFonts w:eastAsia="Georgia"/>
                <w:b/>
                <w:sz w:val="18"/>
              </w:rPr>
              <w:t>podaci</w:t>
            </w:r>
            <w:proofErr w:type="spellEnd"/>
          </w:p>
        </w:tc>
        <w:tc>
          <w:tcPr>
            <w:tcW w:w="139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EF3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5A159B" w14:textId="77777777" w:rsidR="005A1006" w:rsidRDefault="00D750E5">
            <w:pPr>
              <w:spacing w:after="0" w:line="240" w:lineRule="auto"/>
              <w:jc w:val="center"/>
            </w:pPr>
            <w:r>
              <w:rPr>
                <w:rFonts w:eastAsia="Georgia"/>
                <w:b/>
                <w:sz w:val="18"/>
              </w:rPr>
              <w:t>alu</w:t>
            </w:r>
          </w:p>
        </w:tc>
        <w:tc>
          <w:tcPr>
            <w:tcW w:w="160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EF3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FBB826" w14:textId="77777777" w:rsidR="005A1006" w:rsidRDefault="00D750E5">
            <w:pPr>
              <w:spacing w:after="0" w:line="240" w:lineRule="auto"/>
              <w:jc w:val="center"/>
            </w:pPr>
            <w:r>
              <w:rPr>
                <w:rFonts w:eastAsia="Georgia"/>
                <w:b/>
                <w:sz w:val="18"/>
              </w:rPr>
              <w:t>data mem</w:t>
            </w:r>
          </w:p>
        </w:tc>
      </w:tr>
      <w:tr w:rsidR="005A1006" w14:paraId="7520BD78" w14:textId="77777777" w:rsidTr="00985528">
        <w:trPr>
          <w:jc w:val="center"/>
        </w:trPr>
        <w:tc>
          <w:tcPr>
            <w:tcW w:w="153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B54882" w14:textId="77777777" w:rsidR="005A1006" w:rsidRDefault="00D750E5">
            <w:pPr>
              <w:spacing w:after="0" w:line="240" w:lineRule="auto"/>
              <w:jc w:val="center"/>
            </w:pPr>
            <w:r>
              <w:rPr>
                <w:rFonts w:eastAsia="Georgia"/>
                <w:sz w:val="18"/>
              </w:rPr>
              <w:t>-&gt;</w:t>
            </w:r>
          </w:p>
        </w:tc>
        <w:tc>
          <w:tcPr>
            <w:tcW w:w="174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AB6888" w14:textId="77777777" w:rsidR="005A1006" w:rsidRDefault="00D750E5">
            <w:pPr>
              <w:spacing w:after="0" w:line="240" w:lineRule="auto"/>
              <w:jc w:val="center"/>
            </w:pPr>
            <w:r>
              <w:rPr>
                <w:rFonts w:eastAsia="Georgia"/>
                <w:sz w:val="18"/>
              </w:rPr>
              <w:t>-&gt;</w:t>
            </w:r>
          </w:p>
        </w:tc>
        <w:tc>
          <w:tcPr>
            <w:tcW w:w="174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D62A49" w14:textId="77777777" w:rsidR="005A1006" w:rsidRDefault="00D750E5">
            <w:pPr>
              <w:spacing w:after="0" w:line="240" w:lineRule="auto"/>
              <w:jc w:val="center"/>
            </w:pPr>
            <w:r>
              <w:rPr>
                <w:rFonts w:eastAsia="Georgia"/>
                <w:sz w:val="18"/>
              </w:rPr>
              <w:t>-&gt;</w:t>
            </w:r>
          </w:p>
        </w:tc>
        <w:tc>
          <w:tcPr>
            <w:tcW w:w="139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0F62E" w14:textId="77777777" w:rsidR="005A1006" w:rsidRDefault="00D750E5">
            <w:pPr>
              <w:spacing w:after="0" w:line="240" w:lineRule="auto"/>
              <w:jc w:val="center"/>
            </w:pPr>
            <w:r>
              <w:rPr>
                <w:rFonts w:eastAsia="Georgia"/>
                <w:sz w:val="18"/>
              </w:rPr>
              <w:t>-&gt;</w:t>
            </w:r>
          </w:p>
        </w:tc>
        <w:tc>
          <w:tcPr>
            <w:tcW w:w="160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911D60" w14:textId="77777777" w:rsidR="005A1006" w:rsidRDefault="005A1006">
            <w:pPr>
              <w:spacing w:after="0" w:line="240" w:lineRule="auto"/>
              <w:jc w:val="center"/>
            </w:pPr>
          </w:p>
        </w:tc>
      </w:tr>
    </w:tbl>
    <w:p w14:paraId="04119D62" w14:textId="77777777" w:rsidR="005A1006" w:rsidRDefault="00D750E5">
      <w:pPr>
        <w:spacing w:after="60" w:line="240" w:lineRule="auto"/>
        <w:jc w:val="center"/>
      </w:pPr>
      <w:proofErr w:type="spellStart"/>
      <w:r>
        <w:rPr>
          <w:rFonts w:eastAsia="Georgia"/>
          <w:i/>
          <w:sz w:val="20"/>
        </w:rPr>
        <w:t>Slika</w:t>
      </w:r>
      <w:proofErr w:type="spellEnd"/>
      <w:r>
        <w:rPr>
          <w:rFonts w:eastAsia="Georgia"/>
          <w:i/>
          <w:sz w:val="20"/>
        </w:rPr>
        <w:t xml:space="preserve"> 1. </w:t>
      </w:r>
      <w:proofErr w:type="spellStart"/>
      <w:r>
        <w:rPr>
          <w:rFonts w:eastAsia="Georgia"/>
          <w:i/>
          <w:sz w:val="20"/>
        </w:rPr>
        <w:t>organizacija</w:t>
      </w:r>
      <w:proofErr w:type="spellEnd"/>
      <w:r>
        <w:rPr>
          <w:rFonts w:eastAsia="Georgia"/>
          <w:i/>
          <w:sz w:val="20"/>
        </w:rPr>
        <w:t xml:space="preserve"> </w:t>
      </w:r>
      <w:proofErr w:type="spellStart"/>
      <w:r>
        <w:rPr>
          <w:rFonts w:eastAsia="Georgia"/>
          <w:i/>
          <w:sz w:val="20"/>
        </w:rPr>
        <w:t>procesora</w:t>
      </w:r>
      <w:proofErr w:type="spellEnd"/>
    </w:p>
    <w:p w14:paraId="32CF6496" w14:textId="77777777" w:rsidR="005A1006" w:rsidRDefault="00D750E5">
      <w:pPr>
        <w:keepNext/>
        <w:spacing w:after="60" w:line="240" w:lineRule="auto"/>
      </w:pPr>
      <w:r>
        <w:rPr>
          <w:rFonts w:eastAsia="Georgia"/>
          <w:b/>
          <w:color w:val="5B447A"/>
          <w:sz w:val="29"/>
        </w:rPr>
        <w:t xml:space="preserve">2. </w:t>
      </w:r>
      <w:proofErr w:type="spellStart"/>
      <w:r>
        <w:rPr>
          <w:rFonts w:eastAsia="Georgia"/>
          <w:b/>
          <w:color w:val="5B447A"/>
          <w:sz w:val="29"/>
        </w:rPr>
        <w:t>polazna</w:t>
      </w:r>
      <w:proofErr w:type="spellEnd"/>
      <w:r>
        <w:rPr>
          <w:rFonts w:eastAsia="Georgia"/>
          <w:b/>
          <w:color w:val="5B447A"/>
          <w:sz w:val="29"/>
        </w:rPr>
        <w:t xml:space="preserve"> </w:t>
      </w:r>
      <w:proofErr w:type="spellStart"/>
      <w:r>
        <w:rPr>
          <w:rFonts w:eastAsia="Georgia"/>
          <w:b/>
          <w:color w:val="5B447A"/>
          <w:sz w:val="29"/>
        </w:rPr>
        <w:t>baza</w:t>
      </w:r>
      <w:proofErr w:type="spellEnd"/>
    </w:p>
    <w:p w14:paraId="595299DE" w14:textId="77777777" w:rsidR="005A1006" w:rsidRDefault="00D750E5">
      <w:pPr>
        <w:spacing w:after="60" w:line="240" w:lineRule="auto"/>
      </w:pPr>
      <w:r>
        <w:rPr>
          <w:rFonts w:eastAsia="Georgia"/>
        </w:rPr>
        <w:t xml:space="preserve">Kao </w:t>
      </w:r>
      <w:proofErr w:type="spellStart"/>
      <w:r>
        <w:rPr>
          <w:rFonts w:eastAsia="Georgia"/>
        </w:rPr>
        <w:t>osnova</w:t>
      </w:r>
      <w:proofErr w:type="spellEnd"/>
      <w:r>
        <w:rPr>
          <w:rFonts w:eastAsia="Georgia"/>
        </w:rPr>
        <w:t xml:space="preserve"> je </w:t>
      </w:r>
      <w:proofErr w:type="spellStart"/>
      <w:r>
        <w:rPr>
          <w:rFonts w:eastAsia="Georgia"/>
        </w:rPr>
        <w:t>uzet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materijal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sa</w:t>
      </w:r>
      <w:proofErr w:type="spellEnd"/>
      <w:r>
        <w:rPr>
          <w:rFonts w:eastAsia="Georgia"/>
        </w:rPr>
        <w:t xml:space="preserve"> </w:t>
      </w:r>
      <w:proofErr w:type="spellStart"/>
      <w:r w:rsidR="0027362A">
        <w:rPr>
          <w:rFonts w:eastAsia="Georgia"/>
        </w:rPr>
        <w:t>sajta</w:t>
      </w:r>
      <w:proofErr w:type="spellEnd"/>
      <w:r>
        <w:rPr>
          <w:rFonts w:eastAsia="Georgia"/>
        </w:rPr>
        <w:t xml:space="preserve"> </w:t>
      </w:r>
      <w:proofErr w:type="spellStart"/>
      <w:r w:rsidR="008A464A">
        <w:rPr>
          <w:rFonts w:eastAsia="Georgia"/>
        </w:rPr>
        <w:t>predmeta</w:t>
      </w:r>
      <w:proofErr w:type="spellEnd"/>
      <w:r w:rsidR="008A464A">
        <w:rPr>
          <w:rFonts w:eastAsia="Georgia"/>
        </w:rPr>
        <w:t xml:space="preserve">. </w:t>
      </w:r>
      <w:r w:rsidR="008A464A">
        <w:rPr>
          <w:rFonts w:eastAsia="Georgia"/>
        </w:rPr>
        <w:br/>
      </w:r>
      <w:proofErr w:type="spellStart"/>
      <w:r w:rsidR="008A464A">
        <w:rPr>
          <w:rFonts w:eastAsia="Georgia"/>
        </w:rPr>
        <w:t>O</w:t>
      </w:r>
      <w:r>
        <w:rPr>
          <w:rFonts w:eastAsia="Georgia"/>
        </w:rPr>
        <w:t>snovna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ideja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procesora</w:t>
      </w:r>
      <w:proofErr w:type="spellEnd"/>
      <w:r>
        <w:rPr>
          <w:rFonts w:eastAsia="Georgia"/>
        </w:rPr>
        <w:t xml:space="preserve">: </w:t>
      </w:r>
      <w:proofErr w:type="spellStart"/>
      <w:r>
        <w:rPr>
          <w:rFonts w:eastAsia="Georgia"/>
        </w:rPr>
        <w:t>jedan</w:t>
      </w:r>
      <w:proofErr w:type="spellEnd"/>
      <w:r>
        <w:rPr>
          <w:rFonts w:eastAsia="Georgia"/>
        </w:rPr>
        <w:t xml:space="preserve"> takt za </w:t>
      </w:r>
      <w:proofErr w:type="spellStart"/>
      <w:r>
        <w:rPr>
          <w:rFonts w:eastAsia="Georgia"/>
        </w:rPr>
        <w:t>izvrsavanje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instrukcije</w:t>
      </w:r>
      <w:proofErr w:type="spellEnd"/>
      <w:r>
        <w:rPr>
          <w:rFonts w:eastAsia="Georgia"/>
        </w:rPr>
        <w:t xml:space="preserve">, </w:t>
      </w:r>
      <w:proofErr w:type="spellStart"/>
      <w:r>
        <w:rPr>
          <w:rFonts w:eastAsia="Georgia"/>
        </w:rPr>
        <w:t>razdvajanje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na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controlpath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datapath</w:t>
      </w:r>
      <w:proofErr w:type="spellEnd"/>
      <w:r>
        <w:rPr>
          <w:rFonts w:eastAsia="Georgia"/>
        </w:rPr>
        <w:t xml:space="preserve">, </w:t>
      </w:r>
      <w:proofErr w:type="spellStart"/>
      <w:r>
        <w:rPr>
          <w:rFonts w:eastAsia="Georgia"/>
        </w:rPr>
        <w:t>registarska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banka</w:t>
      </w:r>
      <w:proofErr w:type="spellEnd"/>
      <w:r>
        <w:rPr>
          <w:rFonts w:eastAsia="Georgia"/>
        </w:rPr>
        <w:t xml:space="preserve">, ALU, immediate </w:t>
      </w:r>
      <w:proofErr w:type="spellStart"/>
      <w:r>
        <w:rPr>
          <w:rFonts w:eastAsia="Georgia"/>
        </w:rPr>
        <w:t>blok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odvojeni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memorijski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interfejs</w:t>
      </w:r>
      <w:proofErr w:type="spellEnd"/>
      <w:r>
        <w:rPr>
          <w:rFonts w:eastAsia="Georgia"/>
        </w:rPr>
        <w:t xml:space="preserve"> za </w:t>
      </w:r>
      <w:proofErr w:type="spellStart"/>
      <w:r>
        <w:rPr>
          <w:rFonts w:eastAsia="Georgia"/>
        </w:rPr>
        <w:t>instrukcije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podatke</w:t>
      </w:r>
      <w:proofErr w:type="spellEnd"/>
      <w:r>
        <w:rPr>
          <w:rFonts w:eastAsia="Georgia"/>
        </w:rPr>
        <w:t xml:space="preserve">. </w:t>
      </w:r>
    </w:p>
    <w:p w14:paraId="50E5CF83" w14:textId="77777777" w:rsidR="008B4DE7" w:rsidRDefault="008A464A">
      <w:pPr>
        <w:spacing w:after="60" w:line="240" w:lineRule="auto"/>
      </w:pPr>
      <w:proofErr w:type="spellStart"/>
      <w:r>
        <w:t>Prikazan</w:t>
      </w:r>
      <w:proofErr w:type="spellEnd"/>
      <w:r>
        <w:t xml:space="preserve"> je </w:t>
      </w:r>
      <w:proofErr w:type="spellStart"/>
      <w:r>
        <w:t>osnovni</w:t>
      </w:r>
      <w:proofErr w:type="spellEnd"/>
      <w:r>
        <w:t xml:space="preserve"> RISC-V </w:t>
      </w:r>
      <w:proofErr w:type="spellStart"/>
      <w:r>
        <w:t>datapath</w:t>
      </w:r>
      <w:proofErr w:type="spellEnd"/>
      <w:r>
        <w:t xml:space="preserve"> koji je </w:t>
      </w:r>
      <w:proofErr w:type="spellStart"/>
      <w:r>
        <w:t>posluzio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referenca</w:t>
      </w:r>
      <w:proofErr w:type="spellEnd"/>
      <w:r>
        <w:t xml:space="preserve"> za </w:t>
      </w:r>
      <w:proofErr w:type="spellStart"/>
      <w:r>
        <w:t>organizaciju</w:t>
      </w:r>
      <w:proofErr w:type="spellEnd"/>
      <w:r>
        <w:t xml:space="preserve"> </w:t>
      </w:r>
      <w:proofErr w:type="spellStart"/>
      <w:r>
        <w:t>putanje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memorijskih</w:t>
      </w:r>
      <w:proofErr w:type="spellEnd"/>
      <w:r>
        <w:t xml:space="preserve"> </w:t>
      </w:r>
      <w:proofErr w:type="spellStart"/>
      <w:r>
        <w:t>interfejsa</w:t>
      </w:r>
      <w:proofErr w:type="spellEnd"/>
      <w:r>
        <w:t>.</w:t>
      </w:r>
    </w:p>
    <w:p w14:paraId="1B56A3B7" w14:textId="77777777" w:rsidR="008B4DE7" w:rsidRDefault="00000000">
      <w:pPr>
        <w:jc w:val="center"/>
      </w:pPr>
      <w:r>
        <w:rPr>
          <w:noProof/>
        </w:rPr>
        <w:drawing>
          <wp:inline distT="0" distB="0" distL="0" distR="0" wp14:anchorId="36370292" wp14:editId="776A73E7">
            <wp:extent cx="5303520" cy="28691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_datapath_nocap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6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7620" w14:textId="77777777" w:rsidR="008B4DE7" w:rsidRDefault="00000000">
      <w:pPr>
        <w:spacing w:after="60" w:line="240" w:lineRule="auto"/>
        <w:jc w:val="center"/>
      </w:pPr>
      <w:proofErr w:type="spellStart"/>
      <w:r>
        <w:rPr>
          <w:i/>
          <w:sz w:val="20"/>
        </w:rPr>
        <w:t>Slika</w:t>
      </w:r>
      <w:proofErr w:type="spellEnd"/>
      <w:r>
        <w:rPr>
          <w:i/>
          <w:sz w:val="20"/>
        </w:rPr>
        <w:t xml:space="preserve"> 2. </w:t>
      </w:r>
      <w:proofErr w:type="spellStart"/>
      <w:r>
        <w:rPr>
          <w:i/>
          <w:sz w:val="20"/>
        </w:rPr>
        <w:t>osnovni</w:t>
      </w:r>
      <w:proofErr w:type="spellEnd"/>
      <w:r>
        <w:rPr>
          <w:i/>
          <w:sz w:val="20"/>
        </w:rPr>
        <w:t xml:space="preserve"> RISC-V </w:t>
      </w:r>
      <w:proofErr w:type="spellStart"/>
      <w:r>
        <w:rPr>
          <w:i/>
          <w:sz w:val="20"/>
        </w:rPr>
        <w:t>datapath</w:t>
      </w:r>
      <w:proofErr w:type="spellEnd"/>
      <w:r>
        <w:rPr>
          <w:i/>
          <w:sz w:val="20"/>
        </w:rPr>
        <w:t xml:space="preserve"> </w:t>
      </w:r>
    </w:p>
    <w:p w14:paraId="7C6790DF" w14:textId="77777777" w:rsidR="005A1006" w:rsidRDefault="00D750E5">
      <w:pPr>
        <w:spacing w:after="60" w:line="240" w:lineRule="auto"/>
      </w:pPr>
      <w:proofErr w:type="spellStart"/>
      <w:r>
        <w:rPr>
          <w:rFonts w:eastAsia="Georgia"/>
        </w:rPr>
        <w:t>Originalni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skup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instrukcija</w:t>
      </w:r>
      <w:proofErr w:type="spellEnd"/>
      <w:r>
        <w:rPr>
          <w:rFonts w:eastAsia="Georgia"/>
        </w:rPr>
        <w:t xml:space="preserve"> je </w:t>
      </w:r>
      <w:proofErr w:type="spellStart"/>
      <w:r>
        <w:rPr>
          <w:rFonts w:eastAsia="Georgia"/>
        </w:rPr>
        <w:t>mali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sluzi</w:t>
      </w:r>
      <w:proofErr w:type="spellEnd"/>
      <w:r>
        <w:rPr>
          <w:rFonts w:eastAsia="Georgia"/>
        </w:rPr>
        <w:t xml:space="preserve"> da se </w:t>
      </w:r>
      <w:proofErr w:type="spellStart"/>
      <w:r>
        <w:rPr>
          <w:rFonts w:eastAsia="Georgia"/>
        </w:rPr>
        <w:t>pokaze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princip</w:t>
      </w:r>
      <w:proofErr w:type="spellEnd"/>
      <w:r>
        <w:rPr>
          <w:rFonts w:eastAsia="Georgia"/>
        </w:rPr>
        <w:t xml:space="preserve"> rada </w:t>
      </w:r>
      <w:proofErr w:type="spellStart"/>
      <w:r>
        <w:rPr>
          <w:rFonts w:eastAsia="Georgia"/>
        </w:rPr>
        <w:t>procesora</w:t>
      </w:r>
      <w:proofErr w:type="spellEnd"/>
      <w:r>
        <w:rPr>
          <w:rFonts w:eastAsia="Georgia"/>
        </w:rPr>
        <w:t xml:space="preserve">. U </w:t>
      </w:r>
      <w:proofErr w:type="spellStart"/>
      <w:r>
        <w:rPr>
          <w:rFonts w:eastAsia="Georgia"/>
        </w:rPr>
        <w:t>njemu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su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obuhvacene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instrukcije</w:t>
      </w:r>
      <w:proofErr w:type="spellEnd"/>
      <w:r>
        <w:rPr>
          <w:rFonts w:eastAsia="Georgia"/>
        </w:rPr>
        <w:t xml:space="preserve"> za </w:t>
      </w:r>
      <w:proofErr w:type="spellStart"/>
      <w:r>
        <w:rPr>
          <w:rFonts w:eastAsia="Georgia"/>
        </w:rPr>
        <w:t>memoriju</w:t>
      </w:r>
      <w:proofErr w:type="spellEnd"/>
      <w:r>
        <w:rPr>
          <w:rFonts w:eastAsia="Georgia"/>
        </w:rPr>
        <w:t xml:space="preserve">, </w:t>
      </w:r>
      <w:proofErr w:type="spellStart"/>
      <w:r>
        <w:rPr>
          <w:rFonts w:eastAsia="Georgia"/>
        </w:rPr>
        <w:t>osnovne</w:t>
      </w:r>
      <w:proofErr w:type="spellEnd"/>
      <w:r>
        <w:rPr>
          <w:rFonts w:eastAsia="Georgia"/>
        </w:rPr>
        <w:t xml:space="preserve"> ALU </w:t>
      </w:r>
      <w:proofErr w:type="spellStart"/>
      <w:r>
        <w:rPr>
          <w:rFonts w:eastAsia="Georgia"/>
        </w:rPr>
        <w:t>operacije</w:t>
      </w:r>
      <w:proofErr w:type="spellEnd"/>
      <w:r>
        <w:rPr>
          <w:rFonts w:eastAsia="Georgia"/>
        </w:rPr>
        <w:t xml:space="preserve">, </w:t>
      </w:r>
      <w:proofErr w:type="spellStart"/>
      <w:r>
        <w:rPr>
          <w:rFonts w:eastAsia="Georgia"/>
        </w:rPr>
        <w:t>jedna</w:t>
      </w:r>
      <w:proofErr w:type="spellEnd"/>
      <w:r>
        <w:rPr>
          <w:rFonts w:eastAsia="Georgia"/>
        </w:rPr>
        <w:t xml:space="preserve"> branch </w:t>
      </w:r>
      <w:proofErr w:type="spellStart"/>
      <w:r>
        <w:rPr>
          <w:rFonts w:eastAsia="Georgia"/>
        </w:rPr>
        <w:t>instrukcija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addi</w:t>
      </w:r>
      <w:proofErr w:type="spellEnd"/>
    </w:p>
    <w:p w14:paraId="2C2DC6C1" w14:textId="77777777" w:rsidR="005A1006" w:rsidRDefault="00D750E5" w:rsidP="008A464A">
      <w:pPr>
        <w:spacing w:after="0" w:line="240" w:lineRule="auto"/>
      </w:pPr>
      <w:proofErr w:type="spellStart"/>
      <w:r>
        <w:rPr>
          <w:rFonts w:ascii="Calibri" w:hAnsi="Calibri"/>
          <w:sz w:val="22"/>
        </w:rPr>
        <w:t>lw</w:t>
      </w:r>
      <w:proofErr w:type="spellEnd"/>
      <w:r>
        <w:rPr>
          <w:rFonts w:ascii="Calibri" w:hAnsi="Calibri"/>
          <w:sz w:val="22"/>
        </w:rPr>
        <w:t xml:space="preserve">   </w:t>
      </w:r>
      <w:proofErr w:type="spellStart"/>
      <w:r>
        <w:rPr>
          <w:rFonts w:ascii="Calibri" w:hAnsi="Calibri"/>
          <w:sz w:val="22"/>
        </w:rPr>
        <w:t>sw</w:t>
      </w:r>
      <w:proofErr w:type="spellEnd"/>
      <w:r>
        <w:rPr>
          <w:rFonts w:ascii="Calibri" w:hAnsi="Calibri"/>
          <w:sz w:val="22"/>
        </w:rPr>
        <w:t xml:space="preserve">   add   sub   and   or   </w:t>
      </w:r>
      <w:proofErr w:type="spellStart"/>
      <w:r>
        <w:rPr>
          <w:rFonts w:ascii="Calibri" w:hAnsi="Calibri"/>
          <w:sz w:val="22"/>
        </w:rPr>
        <w:t>beq</w:t>
      </w:r>
      <w:proofErr w:type="spellEnd"/>
      <w:r>
        <w:rPr>
          <w:rFonts w:ascii="Calibri" w:hAnsi="Calibri"/>
          <w:sz w:val="22"/>
        </w:rPr>
        <w:t xml:space="preserve">   </w:t>
      </w:r>
      <w:proofErr w:type="spellStart"/>
      <w:r>
        <w:rPr>
          <w:rFonts w:ascii="Calibri" w:hAnsi="Calibri"/>
          <w:sz w:val="22"/>
        </w:rPr>
        <w:t>addi</w:t>
      </w:r>
      <w:proofErr w:type="spellEnd"/>
    </w:p>
    <w:p w14:paraId="732EAACF" w14:textId="77777777" w:rsidR="005A1006" w:rsidRDefault="00D750E5">
      <w:pPr>
        <w:spacing w:after="60" w:line="240" w:lineRule="auto"/>
      </w:pPr>
      <w:r>
        <w:rPr>
          <w:rFonts w:eastAsia="Georgia"/>
        </w:rPr>
        <w:t xml:space="preserve">U </w:t>
      </w:r>
      <w:proofErr w:type="spellStart"/>
      <w:r>
        <w:rPr>
          <w:rFonts w:eastAsia="Georgia"/>
        </w:rPr>
        <w:t>ovom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projektu</w:t>
      </w:r>
      <w:proofErr w:type="spellEnd"/>
      <w:r>
        <w:rPr>
          <w:rFonts w:eastAsia="Georgia"/>
        </w:rPr>
        <w:t xml:space="preserve"> je </w:t>
      </w:r>
      <w:r w:rsidR="00250469">
        <w:rPr>
          <w:rFonts w:eastAsia="Georgia"/>
        </w:rPr>
        <w:t>to</w:t>
      </w:r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zadrzan</w:t>
      </w:r>
      <w:r w:rsidR="00D878E1">
        <w:rPr>
          <w:rFonts w:eastAsia="Georgia"/>
        </w:rPr>
        <w:t>o</w:t>
      </w:r>
      <w:proofErr w:type="spellEnd"/>
      <w:r>
        <w:rPr>
          <w:rFonts w:eastAsia="Georgia"/>
        </w:rPr>
        <w:t xml:space="preserve">, </w:t>
      </w:r>
      <w:proofErr w:type="spellStart"/>
      <w:r>
        <w:rPr>
          <w:rFonts w:eastAsia="Georgia"/>
        </w:rPr>
        <w:t>ali</w:t>
      </w:r>
      <w:proofErr w:type="spellEnd"/>
      <w:r>
        <w:rPr>
          <w:rFonts w:eastAsia="Georgia"/>
        </w:rPr>
        <w:t xml:space="preserve"> je </w:t>
      </w:r>
      <w:proofErr w:type="spellStart"/>
      <w:r>
        <w:rPr>
          <w:rFonts w:eastAsia="Georgia"/>
        </w:rPr>
        <w:t>prosiren</w:t>
      </w:r>
      <w:r w:rsidR="008A464A">
        <w:rPr>
          <w:rFonts w:eastAsia="Georgia"/>
        </w:rPr>
        <w:t>o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tako</w:t>
      </w:r>
      <w:proofErr w:type="spellEnd"/>
      <w:r>
        <w:rPr>
          <w:rFonts w:eastAsia="Georgia"/>
        </w:rPr>
        <w:t xml:space="preserve"> da </w:t>
      </w:r>
      <w:proofErr w:type="spellStart"/>
      <w:r>
        <w:rPr>
          <w:rFonts w:eastAsia="Georgia"/>
        </w:rPr>
        <w:t>pokrije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siri</w:t>
      </w:r>
      <w:proofErr w:type="spellEnd"/>
      <w:r>
        <w:rPr>
          <w:rFonts w:eastAsia="Georgia"/>
        </w:rPr>
        <w:t xml:space="preserve"> RV32I </w:t>
      </w:r>
      <w:proofErr w:type="spellStart"/>
      <w:r>
        <w:rPr>
          <w:rFonts w:eastAsia="Georgia"/>
        </w:rPr>
        <w:t>skup</w:t>
      </w:r>
      <w:proofErr w:type="spellEnd"/>
      <w:r>
        <w:rPr>
          <w:rFonts w:eastAsia="Georgia"/>
        </w:rPr>
        <w:t xml:space="preserve">, RV32M </w:t>
      </w:r>
      <w:proofErr w:type="spellStart"/>
      <w:r>
        <w:rPr>
          <w:rFonts w:eastAsia="Georgia"/>
        </w:rPr>
        <w:t>ekstenziju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dio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Zbb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instrukcija</w:t>
      </w:r>
      <w:proofErr w:type="spellEnd"/>
      <w:r>
        <w:rPr>
          <w:rFonts w:eastAsia="Georgia"/>
        </w:rPr>
        <w:t xml:space="preserve">. </w:t>
      </w:r>
      <w:proofErr w:type="spellStart"/>
      <w:r w:rsidR="00D878E1">
        <w:rPr>
          <w:rFonts w:eastAsia="Georgia"/>
        </w:rPr>
        <w:t>D</w:t>
      </w:r>
      <w:r>
        <w:rPr>
          <w:rFonts w:eastAsia="Georgia"/>
        </w:rPr>
        <w:t>odati</w:t>
      </w:r>
      <w:proofErr w:type="spellEnd"/>
      <w:r>
        <w:rPr>
          <w:rFonts w:eastAsia="Georgia"/>
        </w:rPr>
        <w:t xml:space="preserve"> </w:t>
      </w:r>
      <w:proofErr w:type="spellStart"/>
      <w:r w:rsidR="00D878E1">
        <w:rPr>
          <w:rFonts w:eastAsia="Georgia"/>
        </w:rPr>
        <w:t>su</w:t>
      </w:r>
      <w:proofErr w:type="spellEnd"/>
      <w:r w:rsidR="00D878E1">
        <w:rPr>
          <w:rFonts w:eastAsia="Georgia"/>
        </w:rPr>
        <w:t xml:space="preserve"> </w:t>
      </w:r>
      <w:r>
        <w:rPr>
          <w:rFonts w:eastAsia="Georgia"/>
        </w:rPr>
        <w:t xml:space="preserve">novi </w:t>
      </w:r>
      <w:proofErr w:type="spellStart"/>
      <w:r>
        <w:rPr>
          <w:rFonts w:eastAsia="Georgia"/>
        </w:rPr>
        <w:t>dekoderi</w:t>
      </w:r>
      <w:proofErr w:type="spellEnd"/>
      <w:r>
        <w:rPr>
          <w:rFonts w:eastAsia="Georgia"/>
        </w:rPr>
        <w:t xml:space="preserve">, novi ALU </w:t>
      </w:r>
      <w:proofErr w:type="spellStart"/>
      <w:r>
        <w:rPr>
          <w:rFonts w:eastAsia="Georgia"/>
        </w:rPr>
        <w:t>kodovi</w:t>
      </w:r>
      <w:proofErr w:type="spellEnd"/>
      <w:r>
        <w:rPr>
          <w:rFonts w:eastAsia="Georgia"/>
        </w:rPr>
        <w:t xml:space="preserve">, novi immediate </w:t>
      </w:r>
      <w:proofErr w:type="spellStart"/>
      <w:r>
        <w:rPr>
          <w:rFonts w:eastAsia="Georgia"/>
        </w:rPr>
        <w:t>formati</w:t>
      </w:r>
      <w:proofErr w:type="spellEnd"/>
      <w:r>
        <w:rPr>
          <w:rFonts w:eastAsia="Georgia"/>
        </w:rPr>
        <w:t xml:space="preserve">, </w:t>
      </w:r>
      <w:proofErr w:type="spellStart"/>
      <w:r>
        <w:rPr>
          <w:rFonts w:eastAsia="Georgia"/>
        </w:rPr>
        <w:t>dodatni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izbori</w:t>
      </w:r>
      <w:proofErr w:type="spellEnd"/>
      <w:r>
        <w:rPr>
          <w:rFonts w:eastAsia="Georgia"/>
        </w:rPr>
        <w:t xml:space="preserve"> za PC </w:t>
      </w:r>
      <w:proofErr w:type="spellStart"/>
      <w:r>
        <w:rPr>
          <w:rFonts w:eastAsia="Georgia"/>
        </w:rPr>
        <w:t>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dodatni</w:t>
      </w:r>
      <w:proofErr w:type="spellEnd"/>
      <w:r>
        <w:rPr>
          <w:rFonts w:eastAsia="Georgia"/>
        </w:rPr>
        <w:t xml:space="preserve"> test </w:t>
      </w:r>
      <w:proofErr w:type="spellStart"/>
      <w:r>
        <w:rPr>
          <w:rFonts w:eastAsia="Georgia"/>
        </w:rPr>
        <w:t>scenariji</w:t>
      </w:r>
      <w:proofErr w:type="spellEnd"/>
    </w:p>
    <w:p w14:paraId="605BB917" w14:textId="77777777" w:rsidR="005A1006" w:rsidRDefault="00D750E5">
      <w:pPr>
        <w:keepNext/>
        <w:pageBreakBefore/>
        <w:spacing w:after="60" w:line="240" w:lineRule="auto"/>
      </w:pPr>
      <w:r>
        <w:rPr>
          <w:rFonts w:eastAsia="Georgia"/>
          <w:b/>
          <w:color w:val="5B447A"/>
          <w:sz w:val="29"/>
        </w:rPr>
        <w:lastRenderedPageBreak/>
        <w:t xml:space="preserve">3. </w:t>
      </w:r>
      <w:proofErr w:type="spellStart"/>
      <w:r>
        <w:rPr>
          <w:rFonts w:eastAsia="Georgia"/>
          <w:b/>
          <w:color w:val="5B447A"/>
          <w:sz w:val="29"/>
        </w:rPr>
        <w:t>struktura</w:t>
      </w:r>
      <w:proofErr w:type="spellEnd"/>
      <w:r>
        <w:rPr>
          <w:rFonts w:eastAsia="Georgia"/>
          <w:b/>
          <w:color w:val="5B447A"/>
          <w:sz w:val="29"/>
        </w:rPr>
        <w:t xml:space="preserve"> </w:t>
      </w:r>
      <w:proofErr w:type="spellStart"/>
      <w:r>
        <w:rPr>
          <w:rFonts w:eastAsia="Georgia"/>
          <w:b/>
          <w:color w:val="5B447A"/>
          <w:sz w:val="29"/>
        </w:rPr>
        <w:t>projekta</w:t>
      </w:r>
      <w:proofErr w:type="spellEnd"/>
    </w:p>
    <w:tbl>
      <w:tblPr>
        <w:tblW w:w="0" w:type="auto"/>
        <w:jc w:val="center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3240"/>
        <w:gridCol w:w="6912"/>
      </w:tblGrid>
      <w:tr w:rsidR="005A1006" w14:paraId="23B5C1E3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D884CB" w14:textId="77777777" w:rsidR="005A1006" w:rsidRDefault="00D750E5">
            <w:pPr>
              <w:spacing w:after="0" w:line="240" w:lineRule="auto"/>
              <w:jc w:val="center"/>
            </w:pPr>
            <w:proofErr w:type="spellStart"/>
            <w:r>
              <w:rPr>
                <w:rFonts w:eastAsia="Georgia"/>
                <w:b/>
                <w:sz w:val="18"/>
              </w:rPr>
              <w:t>fajl</w:t>
            </w:r>
            <w:proofErr w:type="spellEnd"/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6B26A1" w14:textId="77777777" w:rsidR="005A1006" w:rsidRDefault="00D750E5">
            <w:pPr>
              <w:spacing w:after="0" w:line="240" w:lineRule="auto"/>
              <w:jc w:val="center"/>
            </w:pPr>
            <w:proofErr w:type="spellStart"/>
            <w:r>
              <w:rPr>
                <w:rFonts w:eastAsia="Georgia"/>
                <w:b/>
                <w:sz w:val="18"/>
              </w:rPr>
              <w:t>uloga</w:t>
            </w:r>
            <w:proofErr w:type="spellEnd"/>
          </w:p>
        </w:tc>
      </w:tr>
      <w:tr w:rsidR="005A1006" w14:paraId="7ED4D3CD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BDB50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b/>
                <w:sz w:val="18"/>
              </w:rPr>
              <w:t>rv32i/</w:t>
            </w:r>
            <w:proofErr w:type="spellStart"/>
            <w:r>
              <w:rPr>
                <w:rFonts w:eastAsia="Georgia"/>
                <w:b/>
                <w:sz w:val="18"/>
              </w:rPr>
              <w:t>TOP_RISCV.vhd</w:t>
            </w:r>
            <w:proofErr w:type="spellEnd"/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79483B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sz w:val="18"/>
              </w:rPr>
              <w:t xml:space="preserve">top </w:t>
            </w:r>
            <w:proofErr w:type="spellStart"/>
            <w:r>
              <w:rPr>
                <w:rFonts w:eastAsia="Georgia"/>
                <w:sz w:val="18"/>
              </w:rPr>
              <w:t>modul</w:t>
            </w:r>
            <w:proofErr w:type="spellEnd"/>
            <w:r>
              <w:rPr>
                <w:rFonts w:eastAsia="Georgia"/>
                <w:sz w:val="18"/>
              </w:rPr>
              <w:t xml:space="preserve"> koji </w:t>
            </w:r>
            <w:proofErr w:type="spellStart"/>
            <w:r>
              <w:rPr>
                <w:rFonts w:eastAsia="Georgia"/>
                <w:sz w:val="18"/>
              </w:rPr>
              <w:t>povezuje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kontrolu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putanju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podataka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i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memorijske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interfejse</w:t>
            </w:r>
            <w:proofErr w:type="spellEnd"/>
          </w:p>
        </w:tc>
      </w:tr>
      <w:tr w:rsidR="005A1006" w14:paraId="06062B0A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CE4D8B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b/>
                <w:sz w:val="18"/>
              </w:rPr>
              <w:t>rv32i/</w:t>
            </w:r>
            <w:proofErr w:type="spellStart"/>
            <w:r>
              <w:rPr>
                <w:rFonts w:eastAsia="Georgia"/>
                <w:b/>
                <w:sz w:val="18"/>
              </w:rPr>
              <w:t>kontrola</w:t>
            </w:r>
            <w:proofErr w:type="spellEnd"/>
            <w:r>
              <w:rPr>
                <w:rFonts w:eastAsia="Georgia"/>
                <w:b/>
                <w:sz w:val="18"/>
              </w:rPr>
              <w:t>/</w:t>
            </w:r>
            <w:proofErr w:type="spellStart"/>
            <w:r>
              <w:rPr>
                <w:rFonts w:eastAsia="Georgia"/>
                <w:b/>
                <w:sz w:val="18"/>
              </w:rPr>
              <w:t>ctrl_decoder.vhd</w:t>
            </w:r>
            <w:proofErr w:type="spellEnd"/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81A0E5" w14:textId="77777777" w:rsidR="005A1006" w:rsidRDefault="00D750E5">
            <w:pPr>
              <w:spacing w:after="0" w:line="240" w:lineRule="auto"/>
            </w:pPr>
            <w:proofErr w:type="spellStart"/>
            <w:r>
              <w:rPr>
                <w:rFonts w:eastAsia="Georgia"/>
                <w:sz w:val="18"/>
              </w:rPr>
              <w:t>dekoduje</w:t>
            </w:r>
            <w:proofErr w:type="spellEnd"/>
            <w:r>
              <w:rPr>
                <w:rFonts w:eastAsia="Georgia"/>
                <w:sz w:val="18"/>
              </w:rPr>
              <w:t xml:space="preserve"> opcode </w:t>
            </w:r>
            <w:proofErr w:type="spellStart"/>
            <w:r>
              <w:rPr>
                <w:rFonts w:eastAsia="Georgia"/>
                <w:sz w:val="18"/>
              </w:rPr>
              <w:t>i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pravi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osnovne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kontrolne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signale</w:t>
            </w:r>
            <w:proofErr w:type="spellEnd"/>
          </w:p>
        </w:tc>
      </w:tr>
      <w:tr w:rsidR="005A1006" w14:paraId="16392C2E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ADDACD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b/>
                <w:sz w:val="18"/>
              </w:rPr>
              <w:t>rv32i/</w:t>
            </w:r>
            <w:proofErr w:type="spellStart"/>
            <w:r>
              <w:rPr>
                <w:rFonts w:eastAsia="Georgia"/>
                <w:b/>
                <w:sz w:val="18"/>
              </w:rPr>
              <w:t>kontrola</w:t>
            </w:r>
            <w:proofErr w:type="spellEnd"/>
            <w:r>
              <w:rPr>
                <w:rFonts w:eastAsia="Georgia"/>
                <w:b/>
                <w:sz w:val="18"/>
              </w:rPr>
              <w:t>/</w:t>
            </w:r>
            <w:proofErr w:type="spellStart"/>
            <w:r>
              <w:rPr>
                <w:rFonts w:eastAsia="Georgia"/>
                <w:b/>
                <w:sz w:val="18"/>
              </w:rPr>
              <w:t>alu_decoder.vhd</w:t>
            </w:r>
            <w:proofErr w:type="spellEnd"/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AFBED7" w14:textId="77777777" w:rsidR="005A1006" w:rsidRDefault="00D750E5">
            <w:pPr>
              <w:spacing w:after="0" w:line="240" w:lineRule="auto"/>
            </w:pPr>
            <w:proofErr w:type="spellStart"/>
            <w:r>
              <w:rPr>
                <w:rFonts w:eastAsia="Georgia"/>
                <w:sz w:val="18"/>
              </w:rPr>
              <w:t>na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osnovu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funct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polja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bira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konkretnu</w:t>
            </w:r>
            <w:proofErr w:type="spellEnd"/>
            <w:r>
              <w:rPr>
                <w:rFonts w:eastAsia="Georgia"/>
                <w:sz w:val="18"/>
              </w:rPr>
              <w:t xml:space="preserve"> ALU </w:t>
            </w:r>
            <w:proofErr w:type="spellStart"/>
            <w:r>
              <w:rPr>
                <w:rFonts w:eastAsia="Georgia"/>
                <w:sz w:val="18"/>
              </w:rPr>
              <w:t>operaciju</w:t>
            </w:r>
            <w:proofErr w:type="spellEnd"/>
          </w:p>
        </w:tc>
      </w:tr>
      <w:tr w:rsidR="005A1006" w14:paraId="6EF25A12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608DAB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b/>
                <w:sz w:val="18"/>
              </w:rPr>
              <w:t>rv32i/</w:t>
            </w:r>
            <w:proofErr w:type="spellStart"/>
            <w:r>
              <w:rPr>
                <w:rFonts w:eastAsia="Georgia"/>
                <w:b/>
                <w:sz w:val="18"/>
              </w:rPr>
              <w:t>kontrola</w:t>
            </w:r>
            <w:proofErr w:type="spellEnd"/>
            <w:r>
              <w:rPr>
                <w:rFonts w:eastAsia="Georgia"/>
                <w:b/>
                <w:sz w:val="18"/>
              </w:rPr>
              <w:t>/</w:t>
            </w:r>
            <w:proofErr w:type="spellStart"/>
            <w:r>
              <w:rPr>
                <w:rFonts w:eastAsia="Georgia"/>
                <w:b/>
                <w:sz w:val="18"/>
              </w:rPr>
              <w:t>kontrola.vhd</w:t>
            </w:r>
            <w:proofErr w:type="spellEnd"/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27B25C" w14:textId="77777777" w:rsidR="005A1006" w:rsidRDefault="00D750E5">
            <w:pPr>
              <w:spacing w:after="0" w:line="240" w:lineRule="auto"/>
            </w:pPr>
            <w:proofErr w:type="spellStart"/>
            <w:r>
              <w:rPr>
                <w:rFonts w:eastAsia="Georgia"/>
                <w:sz w:val="18"/>
              </w:rPr>
              <w:t>spaja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kontrolne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dekodere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i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bira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sledeci</w:t>
            </w:r>
            <w:proofErr w:type="spellEnd"/>
            <w:r>
              <w:rPr>
                <w:rFonts w:eastAsia="Georgia"/>
                <w:sz w:val="18"/>
              </w:rPr>
              <w:t xml:space="preserve"> PC</w:t>
            </w:r>
          </w:p>
        </w:tc>
      </w:tr>
      <w:tr w:rsidR="005A1006" w14:paraId="537A8874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765EE5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b/>
                <w:sz w:val="18"/>
              </w:rPr>
              <w:t>rv32i/</w:t>
            </w:r>
            <w:proofErr w:type="spellStart"/>
            <w:r>
              <w:rPr>
                <w:rFonts w:eastAsia="Georgia"/>
                <w:b/>
                <w:sz w:val="18"/>
              </w:rPr>
              <w:t>podaci</w:t>
            </w:r>
            <w:proofErr w:type="spellEnd"/>
            <w:r>
              <w:rPr>
                <w:rFonts w:eastAsia="Georgia"/>
                <w:b/>
                <w:sz w:val="18"/>
              </w:rPr>
              <w:t>/</w:t>
            </w:r>
            <w:proofErr w:type="spellStart"/>
            <w:r>
              <w:rPr>
                <w:rFonts w:eastAsia="Georgia"/>
                <w:b/>
                <w:sz w:val="18"/>
              </w:rPr>
              <w:t>podaci.vhd</w:t>
            </w:r>
            <w:proofErr w:type="spellEnd"/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2368DB" w14:textId="77777777" w:rsidR="005A1006" w:rsidRDefault="00D750E5">
            <w:pPr>
              <w:spacing w:after="0" w:line="240" w:lineRule="auto"/>
            </w:pPr>
            <w:proofErr w:type="spellStart"/>
            <w:r>
              <w:rPr>
                <w:rFonts w:eastAsia="Georgia"/>
                <w:sz w:val="18"/>
              </w:rPr>
              <w:t>sadrzi</w:t>
            </w:r>
            <w:proofErr w:type="spellEnd"/>
            <w:r>
              <w:rPr>
                <w:rFonts w:eastAsia="Georgia"/>
                <w:sz w:val="18"/>
              </w:rPr>
              <w:t xml:space="preserve"> PC, mux </w:t>
            </w:r>
            <w:proofErr w:type="spellStart"/>
            <w:r>
              <w:rPr>
                <w:rFonts w:eastAsia="Georgia"/>
                <w:sz w:val="18"/>
              </w:rPr>
              <w:t>logiku</w:t>
            </w:r>
            <w:proofErr w:type="spellEnd"/>
            <w:r>
              <w:rPr>
                <w:rFonts w:eastAsia="Georgia"/>
                <w:sz w:val="18"/>
              </w:rPr>
              <w:t xml:space="preserve">, branch </w:t>
            </w:r>
            <w:proofErr w:type="spellStart"/>
            <w:r>
              <w:rPr>
                <w:rFonts w:eastAsia="Georgia"/>
                <w:sz w:val="18"/>
              </w:rPr>
              <w:t>provjeru</w:t>
            </w:r>
            <w:proofErr w:type="spellEnd"/>
            <w:r>
              <w:rPr>
                <w:rFonts w:eastAsia="Georgia"/>
                <w:sz w:val="18"/>
              </w:rPr>
              <w:t xml:space="preserve">, load </w:t>
            </w:r>
            <w:proofErr w:type="spellStart"/>
            <w:r>
              <w:rPr>
                <w:rFonts w:eastAsia="Georgia"/>
                <w:sz w:val="18"/>
              </w:rPr>
              <w:t>prosirenje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i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povezivanje</w:t>
            </w:r>
            <w:proofErr w:type="spellEnd"/>
            <w:r>
              <w:rPr>
                <w:rFonts w:eastAsia="Georgia"/>
                <w:sz w:val="18"/>
              </w:rPr>
              <w:t xml:space="preserve"> ALU-a</w:t>
            </w:r>
          </w:p>
        </w:tc>
      </w:tr>
      <w:tr w:rsidR="005A1006" w14:paraId="258F3592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D19D63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b/>
                <w:sz w:val="18"/>
              </w:rPr>
              <w:t>rv32i/</w:t>
            </w:r>
            <w:proofErr w:type="spellStart"/>
            <w:r>
              <w:rPr>
                <w:rFonts w:eastAsia="Georgia"/>
                <w:b/>
                <w:sz w:val="18"/>
              </w:rPr>
              <w:t>podaci</w:t>
            </w:r>
            <w:proofErr w:type="spellEnd"/>
            <w:r>
              <w:rPr>
                <w:rFonts w:eastAsia="Georgia"/>
                <w:b/>
                <w:sz w:val="18"/>
              </w:rPr>
              <w:t>/</w:t>
            </w:r>
            <w:proofErr w:type="spellStart"/>
            <w:r>
              <w:rPr>
                <w:rFonts w:eastAsia="Georgia"/>
                <w:b/>
                <w:sz w:val="18"/>
              </w:rPr>
              <w:t>ALU_simple.vhd</w:t>
            </w:r>
            <w:proofErr w:type="spellEnd"/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8FB13C" w14:textId="77777777" w:rsidR="005A1006" w:rsidRDefault="00D750E5">
            <w:pPr>
              <w:spacing w:after="0" w:line="240" w:lineRule="auto"/>
            </w:pPr>
            <w:proofErr w:type="spellStart"/>
            <w:r>
              <w:rPr>
                <w:rFonts w:eastAsia="Georgia"/>
                <w:sz w:val="18"/>
              </w:rPr>
              <w:t>realizuje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osnovne</w:t>
            </w:r>
            <w:proofErr w:type="spellEnd"/>
            <w:r>
              <w:rPr>
                <w:rFonts w:eastAsia="Georgia"/>
                <w:sz w:val="18"/>
              </w:rPr>
              <w:t xml:space="preserve"> RV32I, RV32M </w:t>
            </w:r>
            <w:proofErr w:type="spellStart"/>
            <w:r>
              <w:rPr>
                <w:rFonts w:eastAsia="Georgia"/>
                <w:sz w:val="18"/>
              </w:rPr>
              <w:t>i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Zbb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operacije</w:t>
            </w:r>
            <w:proofErr w:type="spellEnd"/>
          </w:p>
        </w:tc>
      </w:tr>
      <w:tr w:rsidR="005A1006" w14:paraId="2650189D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6F5AA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b/>
                <w:sz w:val="18"/>
              </w:rPr>
              <w:t>rv32i/</w:t>
            </w:r>
            <w:proofErr w:type="spellStart"/>
            <w:r>
              <w:rPr>
                <w:rFonts w:eastAsia="Georgia"/>
                <w:b/>
                <w:sz w:val="18"/>
              </w:rPr>
              <w:t>podaci</w:t>
            </w:r>
            <w:proofErr w:type="spellEnd"/>
            <w:r>
              <w:rPr>
                <w:rFonts w:eastAsia="Georgia"/>
                <w:b/>
                <w:sz w:val="18"/>
              </w:rPr>
              <w:t>/</w:t>
            </w:r>
            <w:proofErr w:type="spellStart"/>
            <w:r>
              <w:rPr>
                <w:rFonts w:eastAsia="Georgia"/>
                <w:b/>
                <w:sz w:val="18"/>
              </w:rPr>
              <w:t>immediate.vhd</w:t>
            </w:r>
            <w:proofErr w:type="spellEnd"/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0B2324" w14:textId="77777777" w:rsidR="005A1006" w:rsidRDefault="00D750E5">
            <w:pPr>
              <w:spacing w:after="0" w:line="240" w:lineRule="auto"/>
            </w:pPr>
            <w:proofErr w:type="spellStart"/>
            <w:r>
              <w:rPr>
                <w:rFonts w:eastAsia="Georgia"/>
                <w:sz w:val="18"/>
              </w:rPr>
              <w:t>izdvaja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i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prosiruje</w:t>
            </w:r>
            <w:proofErr w:type="spellEnd"/>
            <w:r>
              <w:rPr>
                <w:rFonts w:eastAsia="Georgia"/>
                <w:sz w:val="18"/>
              </w:rPr>
              <w:t xml:space="preserve"> I, S, B, U </w:t>
            </w:r>
            <w:proofErr w:type="spellStart"/>
            <w:r>
              <w:rPr>
                <w:rFonts w:eastAsia="Georgia"/>
                <w:sz w:val="18"/>
              </w:rPr>
              <w:t>i</w:t>
            </w:r>
            <w:proofErr w:type="spellEnd"/>
            <w:r>
              <w:rPr>
                <w:rFonts w:eastAsia="Georgia"/>
                <w:sz w:val="18"/>
              </w:rPr>
              <w:t xml:space="preserve"> J immediate </w:t>
            </w:r>
            <w:proofErr w:type="spellStart"/>
            <w:r>
              <w:rPr>
                <w:rFonts w:eastAsia="Georgia"/>
                <w:sz w:val="18"/>
              </w:rPr>
              <w:t>formate</w:t>
            </w:r>
            <w:proofErr w:type="spellEnd"/>
          </w:p>
        </w:tc>
      </w:tr>
      <w:tr w:rsidR="005A1006" w14:paraId="7803AB80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CD052A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b/>
                <w:sz w:val="18"/>
              </w:rPr>
              <w:t>rv32i/</w:t>
            </w:r>
            <w:proofErr w:type="spellStart"/>
            <w:r>
              <w:rPr>
                <w:rFonts w:eastAsia="Georgia"/>
                <w:b/>
                <w:sz w:val="18"/>
              </w:rPr>
              <w:t>podaci</w:t>
            </w:r>
            <w:proofErr w:type="spellEnd"/>
            <w:r>
              <w:rPr>
                <w:rFonts w:eastAsia="Georgia"/>
                <w:b/>
                <w:sz w:val="18"/>
              </w:rPr>
              <w:t>/</w:t>
            </w:r>
            <w:proofErr w:type="spellStart"/>
            <w:r>
              <w:rPr>
                <w:rFonts w:eastAsia="Georgia"/>
                <w:b/>
                <w:sz w:val="18"/>
              </w:rPr>
              <w:t>register_bank.vhd</w:t>
            </w:r>
            <w:proofErr w:type="spellEnd"/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4C1D0E" w14:textId="77777777" w:rsidR="005A1006" w:rsidRDefault="00D750E5">
            <w:pPr>
              <w:spacing w:after="0" w:line="240" w:lineRule="auto"/>
            </w:pPr>
            <w:proofErr w:type="spellStart"/>
            <w:r>
              <w:rPr>
                <w:rFonts w:eastAsia="Georgia"/>
                <w:sz w:val="18"/>
              </w:rPr>
              <w:t>registarska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banka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sa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dva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citanja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jednim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upisom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i</w:t>
            </w:r>
            <w:proofErr w:type="spellEnd"/>
            <w:r>
              <w:rPr>
                <w:rFonts w:eastAsia="Georgia"/>
                <w:sz w:val="18"/>
              </w:rPr>
              <w:t xml:space="preserve"> x0 </w:t>
            </w:r>
            <w:proofErr w:type="spellStart"/>
            <w:r>
              <w:rPr>
                <w:rFonts w:eastAsia="Georgia"/>
                <w:sz w:val="18"/>
              </w:rPr>
              <w:t>registrom</w:t>
            </w:r>
            <w:proofErr w:type="spellEnd"/>
          </w:p>
        </w:tc>
      </w:tr>
      <w:tr w:rsidR="005A1006" w14:paraId="324173A4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752CC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b/>
                <w:sz w:val="18"/>
              </w:rPr>
              <w:t>rv32i/</w:t>
            </w:r>
            <w:proofErr w:type="spellStart"/>
            <w:r>
              <w:rPr>
                <w:rFonts w:eastAsia="Georgia"/>
                <w:b/>
                <w:sz w:val="18"/>
              </w:rPr>
              <w:t>paketi</w:t>
            </w:r>
            <w:proofErr w:type="spellEnd"/>
            <w:r>
              <w:rPr>
                <w:rFonts w:eastAsia="Georgia"/>
                <w:b/>
                <w:sz w:val="18"/>
              </w:rPr>
              <w:t>/</w:t>
            </w:r>
            <w:proofErr w:type="spellStart"/>
            <w:r>
              <w:rPr>
                <w:rFonts w:eastAsia="Georgia"/>
                <w:b/>
                <w:sz w:val="18"/>
              </w:rPr>
              <w:t>alu_ops_pkg.vhd</w:t>
            </w:r>
            <w:proofErr w:type="spellEnd"/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03B58" w14:textId="77777777" w:rsidR="005A1006" w:rsidRDefault="00D750E5">
            <w:pPr>
              <w:spacing w:after="0" w:line="240" w:lineRule="auto"/>
            </w:pPr>
            <w:proofErr w:type="spellStart"/>
            <w:r>
              <w:rPr>
                <w:rFonts w:eastAsia="Georgia"/>
                <w:sz w:val="18"/>
              </w:rPr>
              <w:t>interni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kodovi</w:t>
            </w:r>
            <w:proofErr w:type="spellEnd"/>
            <w:r>
              <w:rPr>
                <w:rFonts w:eastAsia="Georgia"/>
                <w:sz w:val="18"/>
              </w:rPr>
              <w:t xml:space="preserve"> za </w:t>
            </w:r>
            <w:proofErr w:type="spellStart"/>
            <w:r>
              <w:rPr>
                <w:rFonts w:eastAsia="Georgia"/>
                <w:sz w:val="18"/>
              </w:rPr>
              <w:t>sve</w:t>
            </w:r>
            <w:proofErr w:type="spellEnd"/>
            <w:r>
              <w:rPr>
                <w:rFonts w:eastAsia="Georgia"/>
                <w:sz w:val="18"/>
              </w:rPr>
              <w:t xml:space="preserve"> ALU </w:t>
            </w:r>
            <w:proofErr w:type="spellStart"/>
            <w:r>
              <w:rPr>
                <w:rFonts w:eastAsia="Georgia"/>
                <w:sz w:val="18"/>
              </w:rPr>
              <w:t>operacije</w:t>
            </w:r>
            <w:proofErr w:type="spellEnd"/>
          </w:p>
        </w:tc>
      </w:tr>
      <w:tr w:rsidR="005A1006" w14:paraId="5AE1B1A7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FE17CC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b/>
                <w:sz w:val="18"/>
              </w:rPr>
              <w:t>rv32i/</w:t>
            </w:r>
            <w:proofErr w:type="spellStart"/>
            <w:r>
              <w:rPr>
                <w:rFonts w:eastAsia="Georgia"/>
                <w:b/>
                <w:sz w:val="18"/>
              </w:rPr>
              <w:t>testovi</w:t>
            </w:r>
            <w:proofErr w:type="spellEnd"/>
            <w:r>
              <w:rPr>
                <w:rFonts w:eastAsia="Georgia"/>
                <w:b/>
                <w:sz w:val="18"/>
              </w:rPr>
              <w:t>/</w:t>
            </w:r>
            <w:proofErr w:type="spellStart"/>
            <w:r>
              <w:rPr>
                <w:rFonts w:eastAsia="Georgia"/>
                <w:b/>
                <w:sz w:val="18"/>
              </w:rPr>
              <w:t>TOP_testovi.vhd</w:t>
            </w:r>
            <w:proofErr w:type="spellEnd"/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E3AFF3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sz w:val="18"/>
              </w:rPr>
              <w:t xml:space="preserve">testbench koji </w:t>
            </w:r>
            <w:proofErr w:type="spellStart"/>
            <w:r>
              <w:rPr>
                <w:rFonts w:eastAsia="Georgia"/>
                <w:sz w:val="18"/>
              </w:rPr>
              <w:t>ucitava</w:t>
            </w:r>
            <w:proofErr w:type="spellEnd"/>
            <w:r>
              <w:rPr>
                <w:rFonts w:eastAsia="Georgia"/>
                <w:sz w:val="18"/>
              </w:rPr>
              <w:t xml:space="preserve"> program, </w:t>
            </w:r>
            <w:proofErr w:type="spellStart"/>
            <w:r>
              <w:rPr>
                <w:rFonts w:eastAsia="Georgia"/>
                <w:sz w:val="18"/>
              </w:rPr>
              <w:t>pokrece</w:t>
            </w:r>
            <w:proofErr w:type="spellEnd"/>
            <w:r>
              <w:rPr>
                <w:rFonts w:eastAsia="Georgia"/>
                <w:sz w:val="18"/>
              </w:rPr>
              <w:t xml:space="preserve"> CPU </w:t>
            </w:r>
            <w:proofErr w:type="spellStart"/>
            <w:r>
              <w:rPr>
                <w:rFonts w:eastAsia="Georgia"/>
                <w:sz w:val="18"/>
              </w:rPr>
              <w:t>i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provjerava</w:t>
            </w:r>
            <w:proofErr w:type="spellEnd"/>
            <w:r>
              <w:rPr>
                <w:rFonts w:eastAsia="Georgia"/>
                <w:sz w:val="18"/>
              </w:rPr>
              <w:t xml:space="preserve"> store </w:t>
            </w:r>
            <w:proofErr w:type="spellStart"/>
            <w:r>
              <w:rPr>
                <w:rFonts w:eastAsia="Georgia"/>
                <w:sz w:val="18"/>
              </w:rPr>
              <w:t>rezultate</w:t>
            </w:r>
            <w:proofErr w:type="spellEnd"/>
          </w:p>
        </w:tc>
      </w:tr>
    </w:tbl>
    <w:p w14:paraId="1F692C3C" w14:textId="77777777" w:rsidR="005A1006" w:rsidRDefault="005A1006">
      <w:pPr>
        <w:spacing w:after="20"/>
      </w:pPr>
    </w:p>
    <w:p w14:paraId="20D2C819" w14:textId="77777777" w:rsidR="005A1006" w:rsidRDefault="00D750E5">
      <w:pPr>
        <w:keepNext/>
        <w:spacing w:after="60" w:line="240" w:lineRule="auto"/>
      </w:pPr>
      <w:r>
        <w:rPr>
          <w:rFonts w:eastAsia="Georgia"/>
          <w:b/>
          <w:color w:val="5B447A"/>
          <w:sz w:val="29"/>
        </w:rPr>
        <w:t xml:space="preserve">4. </w:t>
      </w:r>
      <w:proofErr w:type="spellStart"/>
      <w:r>
        <w:rPr>
          <w:rFonts w:eastAsia="Georgia"/>
          <w:b/>
          <w:color w:val="5B447A"/>
          <w:sz w:val="29"/>
        </w:rPr>
        <w:t>sta</w:t>
      </w:r>
      <w:proofErr w:type="spellEnd"/>
      <w:r>
        <w:rPr>
          <w:rFonts w:eastAsia="Georgia"/>
          <w:b/>
          <w:color w:val="5B447A"/>
          <w:sz w:val="29"/>
        </w:rPr>
        <w:t xml:space="preserve"> je </w:t>
      </w:r>
      <w:proofErr w:type="spellStart"/>
      <w:r>
        <w:rPr>
          <w:rFonts w:eastAsia="Georgia"/>
          <w:b/>
          <w:color w:val="5B447A"/>
          <w:sz w:val="29"/>
        </w:rPr>
        <w:t>dodato</w:t>
      </w:r>
      <w:proofErr w:type="spellEnd"/>
      <w:r w:rsidR="008A464A">
        <w:rPr>
          <w:rFonts w:eastAsia="Georgia"/>
          <w:b/>
          <w:color w:val="5B447A"/>
          <w:sz w:val="29"/>
        </w:rPr>
        <w:t xml:space="preserve"> </w:t>
      </w:r>
      <w:proofErr w:type="spellStart"/>
      <w:r w:rsidR="008A464A">
        <w:rPr>
          <w:rFonts w:eastAsia="Georgia"/>
          <w:b/>
          <w:color w:val="5B447A"/>
          <w:sz w:val="29"/>
        </w:rPr>
        <w:t>kao</w:t>
      </w:r>
      <w:proofErr w:type="spellEnd"/>
      <w:r w:rsidR="008A464A">
        <w:rPr>
          <w:rFonts w:eastAsia="Georgia"/>
          <w:b/>
          <w:color w:val="5B447A"/>
          <w:sz w:val="29"/>
        </w:rPr>
        <w:t xml:space="preserve"> </w:t>
      </w:r>
      <w:proofErr w:type="spellStart"/>
      <w:r w:rsidR="008A464A">
        <w:rPr>
          <w:rFonts w:eastAsia="Georgia"/>
          <w:b/>
          <w:color w:val="5B447A"/>
          <w:sz w:val="29"/>
        </w:rPr>
        <w:t>prosirenje</w:t>
      </w:r>
      <w:proofErr w:type="spellEnd"/>
    </w:p>
    <w:p w14:paraId="515339CD" w14:textId="77777777" w:rsidR="005A1006" w:rsidRDefault="00D750E5">
      <w:pPr>
        <w:spacing w:after="60" w:line="240" w:lineRule="auto"/>
      </w:pPr>
      <w:proofErr w:type="spellStart"/>
      <w:r>
        <w:rPr>
          <w:rFonts w:eastAsia="Georgia"/>
        </w:rPr>
        <w:t>Najvece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izmjene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su</w:t>
      </w:r>
      <w:proofErr w:type="spellEnd"/>
      <w:r>
        <w:rPr>
          <w:rFonts w:eastAsia="Georgia"/>
        </w:rPr>
        <w:t xml:space="preserve"> u </w:t>
      </w:r>
      <w:proofErr w:type="spellStart"/>
      <w:r>
        <w:rPr>
          <w:rFonts w:eastAsia="Georgia"/>
        </w:rPr>
        <w:t>dekoderima</w:t>
      </w:r>
      <w:proofErr w:type="spellEnd"/>
      <w:r>
        <w:rPr>
          <w:rFonts w:eastAsia="Georgia"/>
        </w:rPr>
        <w:t xml:space="preserve">, ALU </w:t>
      </w:r>
      <w:proofErr w:type="spellStart"/>
      <w:r>
        <w:rPr>
          <w:rFonts w:eastAsia="Georgia"/>
        </w:rPr>
        <w:t>jedinici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i</w:t>
      </w:r>
      <w:proofErr w:type="spellEnd"/>
      <w:r>
        <w:rPr>
          <w:rFonts w:eastAsia="Georgia"/>
        </w:rPr>
        <w:t xml:space="preserve"> </w:t>
      </w:r>
      <w:r w:rsidR="008A464A">
        <w:rPr>
          <w:rFonts w:eastAsia="Georgia"/>
        </w:rPr>
        <w:t xml:space="preserve">data </w:t>
      </w:r>
      <w:proofErr w:type="spellStart"/>
      <w:r w:rsidR="008A464A">
        <w:rPr>
          <w:rFonts w:eastAsia="Georgia"/>
        </w:rPr>
        <w:t>pathu</w:t>
      </w:r>
      <w:proofErr w:type="spellEnd"/>
      <w:r>
        <w:rPr>
          <w:rFonts w:eastAsia="Georgia"/>
        </w:rPr>
        <w:t xml:space="preserve">. </w:t>
      </w:r>
      <w:proofErr w:type="spellStart"/>
      <w:r>
        <w:rPr>
          <w:rFonts w:eastAsia="Georgia"/>
        </w:rPr>
        <w:t>Kontrolni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dio</w:t>
      </w:r>
      <w:proofErr w:type="spellEnd"/>
      <w:r>
        <w:rPr>
          <w:rFonts w:eastAsia="Georgia"/>
        </w:rPr>
        <w:t xml:space="preserve"> je </w:t>
      </w:r>
      <w:proofErr w:type="spellStart"/>
      <w:r>
        <w:rPr>
          <w:rFonts w:eastAsia="Georgia"/>
        </w:rPr>
        <w:t>prosiren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zato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sto</w:t>
      </w:r>
      <w:proofErr w:type="spellEnd"/>
      <w:r>
        <w:rPr>
          <w:rFonts w:eastAsia="Georgia"/>
        </w:rPr>
        <w:t xml:space="preserve"> vise </w:t>
      </w:r>
      <w:proofErr w:type="spellStart"/>
      <w:r>
        <w:rPr>
          <w:rFonts w:eastAsia="Georgia"/>
        </w:rPr>
        <w:t>nije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dovoljno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razlikovati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samo</w:t>
      </w:r>
      <w:proofErr w:type="spellEnd"/>
      <w:r>
        <w:rPr>
          <w:rFonts w:eastAsia="Georgia"/>
        </w:rPr>
        <w:t xml:space="preserve"> load, store, R-tip, I-tip </w:t>
      </w:r>
      <w:proofErr w:type="spellStart"/>
      <w:r>
        <w:rPr>
          <w:rFonts w:eastAsia="Georgia"/>
        </w:rPr>
        <w:t>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beq</w:t>
      </w:r>
      <w:proofErr w:type="spellEnd"/>
      <w:r>
        <w:rPr>
          <w:rFonts w:eastAsia="Georgia"/>
        </w:rPr>
        <w:t xml:space="preserve">. Sada </w:t>
      </w:r>
      <w:proofErr w:type="spellStart"/>
      <w:r>
        <w:rPr>
          <w:rFonts w:eastAsia="Georgia"/>
        </w:rPr>
        <w:t>postoje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skokovi</w:t>
      </w:r>
      <w:proofErr w:type="spellEnd"/>
      <w:r>
        <w:rPr>
          <w:rFonts w:eastAsia="Georgia"/>
        </w:rPr>
        <w:t xml:space="preserve">, </w:t>
      </w:r>
      <w:proofErr w:type="spellStart"/>
      <w:r>
        <w:rPr>
          <w:rFonts w:eastAsia="Georgia"/>
        </w:rPr>
        <w:t>dodatne</w:t>
      </w:r>
      <w:proofErr w:type="spellEnd"/>
      <w:r>
        <w:rPr>
          <w:rFonts w:eastAsia="Georgia"/>
        </w:rPr>
        <w:t xml:space="preserve"> branch </w:t>
      </w:r>
      <w:proofErr w:type="spellStart"/>
      <w:r>
        <w:rPr>
          <w:rFonts w:eastAsia="Georgia"/>
        </w:rPr>
        <w:t>instrukcije</w:t>
      </w:r>
      <w:proofErr w:type="spellEnd"/>
      <w:r>
        <w:rPr>
          <w:rFonts w:eastAsia="Georgia"/>
        </w:rPr>
        <w:t xml:space="preserve">, </w:t>
      </w:r>
      <w:proofErr w:type="spellStart"/>
      <w:r>
        <w:rPr>
          <w:rFonts w:eastAsia="Georgia"/>
        </w:rPr>
        <w:t>sistemske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instrukcije</w:t>
      </w:r>
      <w:proofErr w:type="spellEnd"/>
      <w:r>
        <w:rPr>
          <w:rFonts w:eastAsia="Georgia"/>
        </w:rPr>
        <w:t xml:space="preserve">, U-tip </w:t>
      </w:r>
      <w:proofErr w:type="spellStart"/>
      <w:r>
        <w:rPr>
          <w:rFonts w:eastAsia="Georgia"/>
        </w:rPr>
        <w:t>instrukcije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i</w:t>
      </w:r>
      <w:proofErr w:type="spellEnd"/>
      <w:r>
        <w:rPr>
          <w:rFonts w:eastAsia="Georgia"/>
        </w:rPr>
        <w:t xml:space="preserve"> vise </w:t>
      </w:r>
      <w:proofErr w:type="spellStart"/>
      <w:r>
        <w:rPr>
          <w:rFonts w:eastAsia="Georgia"/>
        </w:rPr>
        <w:t>izvora</w:t>
      </w:r>
      <w:proofErr w:type="spellEnd"/>
      <w:r>
        <w:rPr>
          <w:rFonts w:eastAsia="Georgia"/>
        </w:rPr>
        <w:t xml:space="preserve"> za </w:t>
      </w:r>
      <w:proofErr w:type="spellStart"/>
      <w:r>
        <w:rPr>
          <w:rFonts w:eastAsia="Georgia"/>
        </w:rPr>
        <w:t>upis</w:t>
      </w:r>
      <w:proofErr w:type="spellEnd"/>
      <w:r>
        <w:rPr>
          <w:rFonts w:eastAsia="Georgia"/>
        </w:rPr>
        <w:t xml:space="preserve"> u </w:t>
      </w:r>
      <w:proofErr w:type="spellStart"/>
      <w:r>
        <w:rPr>
          <w:rFonts w:eastAsia="Georgia"/>
        </w:rPr>
        <w:t>registar</w:t>
      </w:r>
      <w:proofErr w:type="spellEnd"/>
    </w:p>
    <w:tbl>
      <w:tblPr>
        <w:tblW w:w="0" w:type="auto"/>
        <w:jc w:val="center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2880"/>
        <w:gridCol w:w="7272"/>
      </w:tblGrid>
      <w:tr w:rsidR="005A1006" w14:paraId="50B81CF2" w14:textId="77777777">
        <w:trPr>
          <w:jc w:val="center"/>
        </w:trPr>
        <w:tc>
          <w:tcPr>
            <w:tcW w:w="28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DD5BB2" w14:textId="77777777" w:rsidR="005A1006" w:rsidRDefault="00D750E5">
            <w:pPr>
              <w:spacing w:after="0" w:line="240" w:lineRule="auto"/>
              <w:jc w:val="center"/>
            </w:pPr>
            <w:proofErr w:type="spellStart"/>
            <w:r>
              <w:rPr>
                <w:rFonts w:eastAsia="Georgia"/>
                <w:b/>
                <w:sz w:val="18"/>
              </w:rPr>
              <w:t>dio</w:t>
            </w:r>
            <w:proofErr w:type="spellEnd"/>
          </w:p>
        </w:tc>
        <w:tc>
          <w:tcPr>
            <w:tcW w:w="72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3768F" w14:textId="77777777" w:rsidR="005A1006" w:rsidRDefault="00D750E5">
            <w:pPr>
              <w:spacing w:after="0" w:line="240" w:lineRule="auto"/>
              <w:jc w:val="center"/>
            </w:pPr>
            <w:proofErr w:type="spellStart"/>
            <w:r>
              <w:rPr>
                <w:rFonts w:eastAsia="Georgia"/>
                <w:b/>
                <w:sz w:val="18"/>
              </w:rPr>
              <w:t>sta</w:t>
            </w:r>
            <w:proofErr w:type="spellEnd"/>
            <w:r>
              <w:rPr>
                <w:rFonts w:eastAsia="Georgia"/>
                <w:b/>
                <w:sz w:val="18"/>
              </w:rPr>
              <w:t xml:space="preserve"> je </w:t>
            </w:r>
            <w:proofErr w:type="spellStart"/>
            <w:r>
              <w:rPr>
                <w:rFonts w:eastAsia="Georgia"/>
                <w:b/>
                <w:sz w:val="18"/>
              </w:rPr>
              <w:t>prosireno</w:t>
            </w:r>
            <w:proofErr w:type="spellEnd"/>
          </w:p>
        </w:tc>
      </w:tr>
      <w:tr w:rsidR="005A1006" w14:paraId="47B219E4" w14:textId="77777777">
        <w:trPr>
          <w:jc w:val="center"/>
        </w:trPr>
        <w:tc>
          <w:tcPr>
            <w:tcW w:w="28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3B62C8" w14:textId="77777777" w:rsidR="005A1006" w:rsidRDefault="00D750E5">
            <w:pPr>
              <w:spacing w:after="0" w:line="240" w:lineRule="auto"/>
            </w:pPr>
            <w:proofErr w:type="spellStart"/>
            <w:r>
              <w:rPr>
                <w:rFonts w:eastAsia="Georgia"/>
                <w:b/>
                <w:sz w:val="18"/>
              </w:rPr>
              <w:t>ctrl_decoder.vhd</w:t>
            </w:r>
            <w:proofErr w:type="spellEnd"/>
          </w:p>
        </w:tc>
        <w:tc>
          <w:tcPr>
            <w:tcW w:w="72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495796" w14:textId="77777777" w:rsidR="005A1006" w:rsidRDefault="00D750E5">
            <w:pPr>
              <w:spacing w:after="0" w:line="240" w:lineRule="auto"/>
            </w:pPr>
            <w:proofErr w:type="spellStart"/>
            <w:r>
              <w:rPr>
                <w:rFonts w:eastAsia="Georgia"/>
                <w:sz w:val="18"/>
              </w:rPr>
              <w:t>dodati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su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lui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auipc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jal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jalr</w:t>
            </w:r>
            <w:proofErr w:type="spellEnd"/>
            <w:r>
              <w:rPr>
                <w:rFonts w:eastAsia="Georgia"/>
                <w:sz w:val="18"/>
              </w:rPr>
              <w:t xml:space="preserve">, fence, </w:t>
            </w:r>
            <w:proofErr w:type="spellStart"/>
            <w:r>
              <w:rPr>
                <w:rFonts w:eastAsia="Georgia"/>
                <w:sz w:val="18"/>
              </w:rPr>
              <w:t>ecall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ebreak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i</w:t>
            </w:r>
            <w:proofErr w:type="spellEnd"/>
            <w:r>
              <w:rPr>
                <w:rFonts w:eastAsia="Georgia"/>
                <w:sz w:val="18"/>
              </w:rPr>
              <w:t xml:space="preserve"> novi </w:t>
            </w:r>
            <w:proofErr w:type="spellStart"/>
            <w:r>
              <w:rPr>
                <w:rFonts w:eastAsia="Georgia"/>
                <w:sz w:val="18"/>
              </w:rPr>
              <w:t>kontrolni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signali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alu_src_a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rd_src</w:t>
            </w:r>
            <w:proofErr w:type="spellEnd"/>
            <w:r>
              <w:rPr>
                <w:rFonts w:eastAsia="Georgia"/>
                <w:sz w:val="18"/>
              </w:rPr>
              <w:t xml:space="preserve">, jump </w:t>
            </w:r>
            <w:proofErr w:type="spellStart"/>
            <w:r>
              <w:rPr>
                <w:rFonts w:eastAsia="Georgia"/>
                <w:sz w:val="18"/>
              </w:rPr>
              <w:t>i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jalr</w:t>
            </w:r>
            <w:proofErr w:type="spellEnd"/>
          </w:p>
        </w:tc>
      </w:tr>
      <w:tr w:rsidR="005A1006" w14:paraId="3E48AD53" w14:textId="77777777">
        <w:trPr>
          <w:jc w:val="center"/>
        </w:trPr>
        <w:tc>
          <w:tcPr>
            <w:tcW w:w="28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98182C" w14:textId="77777777" w:rsidR="005A1006" w:rsidRDefault="00D750E5">
            <w:pPr>
              <w:spacing w:after="0" w:line="240" w:lineRule="auto"/>
            </w:pPr>
            <w:proofErr w:type="spellStart"/>
            <w:r>
              <w:rPr>
                <w:rFonts w:eastAsia="Georgia"/>
                <w:b/>
                <w:sz w:val="18"/>
              </w:rPr>
              <w:t>alu_decoder.vhd</w:t>
            </w:r>
            <w:proofErr w:type="spellEnd"/>
          </w:p>
        </w:tc>
        <w:tc>
          <w:tcPr>
            <w:tcW w:w="72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E40961" w14:textId="77777777" w:rsidR="005A1006" w:rsidRDefault="00D750E5">
            <w:pPr>
              <w:spacing w:after="0" w:line="240" w:lineRule="auto"/>
            </w:pPr>
            <w:proofErr w:type="spellStart"/>
            <w:r>
              <w:rPr>
                <w:rFonts w:eastAsia="Georgia"/>
                <w:sz w:val="18"/>
              </w:rPr>
              <w:t>dodato</w:t>
            </w:r>
            <w:proofErr w:type="spellEnd"/>
            <w:r>
              <w:rPr>
                <w:rFonts w:eastAsia="Georgia"/>
                <w:sz w:val="18"/>
              </w:rPr>
              <w:t xml:space="preserve"> je </w:t>
            </w:r>
            <w:proofErr w:type="spellStart"/>
            <w:r>
              <w:rPr>
                <w:rFonts w:eastAsia="Georgia"/>
                <w:sz w:val="18"/>
              </w:rPr>
              <w:t>prepoznavanje</w:t>
            </w:r>
            <w:proofErr w:type="spellEnd"/>
            <w:r>
              <w:rPr>
                <w:rFonts w:eastAsia="Georgia"/>
                <w:sz w:val="18"/>
              </w:rPr>
              <w:t xml:space="preserve"> RV32I ALU </w:t>
            </w:r>
            <w:proofErr w:type="spellStart"/>
            <w:r>
              <w:rPr>
                <w:rFonts w:eastAsia="Georgia"/>
                <w:sz w:val="18"/>
              </w:rPr>
              <w:t>operacija</w:t>
            </w:r>
            <w:proofErr w:type="spellEnd"/>
            <w:r>
              <w:rPr>
                <w:rFonts w:eastAsia="Georgia"/>
                <w:sz w:val="18"/>
              </w:rPr>
              <w:t xml:space="preserve">, RV32M </w:t>
            </w:r>
            <w:proofErr w:type="spellStart"/>
            <w:r>
              <w:rPr>
                <w:rFonts w:eastAsia="Georgia"/>
                <w:sz w:val="18"/>
              </w:rPr>
              <w:t>instrukcija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preko</w:t>
            </w:r>
            <w:proofErr w:type="spellEnd"/>
            <w:r>
              <w:rPr>
                <w:rFonts w:eastAsia="Georgia"/>
                <w:sz w:val="18"/>
              </w:rPr>
              <w:t xml:space="preserve"> funct7=0000001 </w:t>
            </w:r>
            <w:proofErr w:type="spellStart"/>
            <w:r>
              <w:rPr>
                <w:rFonts w:eastAsia="Georgia"/>
                <w:sz w:val="18"/>
              </w:rPr>
              <w:t>i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Zbb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operacija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preko</w:t>
            </w:r>
            <w:proofErr w:type="spellEnd"/>
            <w:r>
              <w:rPr>
                <w:rFonts w:eastAsia="Georgia"/>
                <w:sz w:val="18"/>
              </w:rPr>
              <w:t xml:space="preserve"> funct7/funct12</w:t>
            </w:r>
          </w:p>
        </w:tc>
      </w:tr>
      <w:tr w:rsidR="005A1006" w14:paraId="30421230" w14:textId="77777777">
        <w:trPr>
          <w:jc w:val="center"/>
        </w:trPr>
        <w:tc>
          <w:tcPr>
            <w:tcW w:w="28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E0FE3" w14:textId="77777777" w:rsidR="005A1006" w:rsidRDefault="00D750E5">
            <w:pPr>
              <w:spacing w:after="0" w:line="240" w:lineRule="auto"/>
            </w:pPr>
            <w:proofErr w:type="spellStart"/>
            <w:r>
              <w:rPr>
                <w:rFonts w:eastAsia="Georgia"/>
                <w:b/>
                <w:sz w:val="18"/>
              </w:rPr>
              <w:t>podaci.vhd</w:t>
            </w:r>
            <w:proofErr w:type="spellEnd"/>
          </w:p>
        </w:tc>
        <w:tc>
          <w:tcPr>
            <w:tcW w:w="72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243CEC" w14:textId="77777777" w:rsidR="005A1006" w:rsidRDefault="00D750E5">
            <w:pPr>
              <w:spacing w:after="0" w:line="240" w:lineRule="auto"/>
            </w:pPr>
            <w:proofErr w:type="spellStart"/>
            <w:r>
              <w:rPr>
                <w:rFonts w:eastAsia="Georgia"/>
                <w:sz w:val="18"/>
              </w:rPr>
              <w:t>dodata</w:t>
            </w:r>
            <w:proofErr w:type="spellEnd"/>
            <w:r>
              <w:rPr>
                <w:rFonts w:eastAsia="Georgia"/>
                <w:sz w:val="18"/>
              </w:rPr>
              <w:t xml:space="preserve"> je 2-bitna </w:t>
            </w:r>
            <w:proofErr w:type="spellStart"/>
            <w:r>
              <w:rPr>
                <w:rFonts w:eastAsia="Georgia"/>
                <w:sz w:val="18"/>
              </w:rPr>
              <w:t>selekcija</w:t>
            </w:r>
            <w:proofErr w:type="spellEnd"/>
            <w:r>
              <w:rPr>
                <w:rFonts w:eastAsia="Georgia"/>
                <w:sz w:val="18"/>
              </w:rPr>
              <w:t xml:space="preserve"> PC-a, </w:t>
            </w:r>
            <w:proofErr w:type="spellStart"/>
            <w:r>
              <w:rPr>
                <w:rFonts w:eastAsia="Georgia"/>
                <w:sz w:val="18"/>
              </w:rPr>
              <w:t>jalr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adresa</w:t>
            </w:r>
            <w:proofErr w:type="spellEnd"/>
            <w:r>
              <w:rPr>
                <w:rFonts w:eastAsia="Georgia"/>
                <w:sz w:val="18"/>
              </w:rPr>
              <w:t xml:space="preserve">, branch </w:t>
            </w:r>
            <w:proofErr w:type="spellStart"/>
            <w:r>
              <w:rPr>
                <w:rFonts w:eastAsia="Georgia"/>
                <w:sz w:val="18"/>
              </w:rPr>
              <w:t>provjera</w:t>
            </w:r>
            <w:proofErr w:type="spellEnd"/>
            <w:r>
              <w:rPr>
                <w:rFonts w:eastAsia="Georgia"/>
                <w:sz w:val="18"/>
              </w:rPr>
              <w:t xml:space="preserve"> za vise </w:t>
            </w:r>
            <w:proofErr w:type="spellStart"/>
            <w:r>
              <w:rPr>
                <w:rFonts w:eastAsia="Georgia"/>
                <w:sz w:val="18"/>
              </w:rPr>
              <w:t>uslova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i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izbor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izvora</w:t>
            </w:r>
            <w:proofErr w:type="spellEnd"/>
            <w:r>
              <w:rPr>
                <w:rFonts w:eastAsia="Georgia"/>
                <w:sz w:val="18"/>
              </w:rPr>
              <w:t xml:space="preserve"> za </w:t>
            </w:r>
            <w:proofErr w:type="spellStart"/>
            <w:r>
              <w:rPr>
                <w:rFonts w:eastAsia="Georgia"/>
                <w:sz w:val="18"/>
              </w:rPr>
              <w:t>rd</w:t>
            </w:r>
            <w:proofErr w:type="spellEnd"/>
          </w:p>
        </w:tc>
      </w:tr>
      <w:tr w:rsidR="005A1006" w14:paraId="338C3D03" w14:textId="77777777">
        <w:trPr>
          <w:jc w:val="center"/>
        </w:trPr>
        <w:tc>
          <w:tcPr>
            <w:tcW w:w="28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C076DA" w14:textId="77777777" w:rsidR="005A1006" w:rsidRDefault="00D750E5">
            <w:pPr>
              <w:spacing w:after="0" w:line="240" w:lineRule="auto"/>
            </w:pPr>
            <w:proofErr w:type="spellStart"/>
            <w:r>
              <w:rPr>
                <w:rFonts w:eastAsia="Georgia"/>
                <w:b/>
                <w:sz w:val="18"/>
              </w:rPr>
              <w:t>immediate.vhd</w:t>
            </w:r>
            <w:proofErr w:type="spellEnd"/>
          </w:p>
        </w:tc>
        <w:tc>
          <w:tcPr>
            <w:tcW w:w="72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9C8AF8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sz w:val="18"/>
              </w:rPr>
              <w:t xml:space="preserve">pored I, S </w:t>
            </w:r>
            <w:proofErr w:type="spellStart"/>
            <w:r>
              <w:rPr>
                <w:rFonts w:eastAsia="Georgia"/>
                <w:sz w:val="18"/>
              </w:rPr>
              <w:t>i</w:t>
            </w:r>
            <w:proofErr w:type="spellEnd"/>
            <w:r>
              <w:rPr>
                <w:rFonts w:eastAsia="Georgia"/>
                <w:sz w:val="18"/>
              </w:rPr>
              <w:t xml:space="preserve"> B </w:t>
            </w:r>
            <w:proofErr w:type="spellStart"/>
            <w:r>
              <w:rPr>
                <w:rFonts w:eastAsia="Georgia"/>
                <w:sz w:val="18"/>
              </w:rPr>
              <w:t>formata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dodati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su</w:t>
            </w:r>
            <w:proofErr w:type="spellEnd"/>
            <w:r>
              <w:rPr>
                <w:rFonts w:eastAsia="Georgia"/>
                <w:sz w:val="18"/>
              </w:rPr>
              <w:t xml:space="preserve"> U </w:t>
            </w:r>
            <w:proofErr w:type="spellStart"/>
            <w:r>
              <w:rPr>
                <w:rFonts w:eastAsia="Georgia"/>
                <w:sz w:val="18"/>
              </w:rPr>
              <w:t>i</w:t>
            </w:r>
            <w:proofErr w:type="spellEnd"/>
            <w:r>
              <w:rPr>
                <w:rFonts w:eastAsia="Georgia"/>
                <w:sz w:val="18"/>
              </w:rPr>
              <w:t xml:space="preserve"> J format</w:t>
            </w:r>
          </w:p>
        </w:tc>
      </w:tr>
      <w:tr w:rsidR="005A1006" w14:paraId="33A0999D" w14:textId="77777777">
        <w:trPr>
          <w:jc w:val="center"/>
        </w:trPr>
        <w:tc>
          <w:tcPr>
            <w:tcW w:w="28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D6BBE" w14:textId="77777777" w:rsidR="005A1006" w:rsidRDefault="00D750E5">
            <w:pPr>
              <w:spacing w:after="0" w:line="240" w:lineRule="auto"/>
            </w:pPr>
            <w:proofErr w:type="spellStart"/>
            <w:r>
              <w:rPr>
                <w:rFonts w:eastAsia="Georgia"/>
                <w:b/>
                <w:sz w:val="18"/>
              </w:rPr>
              <w:t>ALU_simple.vhd</w:t>
            </w:r>
            <w:proofErr w:type="spellEnd"/>
          </w:p>
        </w:tc>
        <w:tc>
          <w:tcPr>
            <w:tcW w:w="72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EB0EB8" w14:textId="77777777" w:rsidR="005A1006" w:rsidRDefault="00D750E5">
            <w:pPr>
              <w:spacing w:after="0" w:line="240" w:lineRule="auto"/>
            </w:pPr>
            <w:proofErr w:type="spellStart"/>
            <w:r>
              <w:rPr>
                <w:rFonts w:eastAsia="Georgia"/>
                <w:sz w:val="18"/>
              </w:rPr>
              <w:t>dodate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su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operacije</w:t>
            </w:r>
            <w:proofErr w:type="spellEnd"/>
            <w:r>
              <w:rPr>
                <w:rFonts w:eastAsia="Georgia"/>
                <w:sz w:val="18"/>
              </w:rPr>
              <w:t xml:space="preserve"> za </w:t>
            </w:r>
            <w:proofErr w:type="spellStart"/>
            <w:r>
              <w:rPr>
                <w:rFonts w:eastAsia="Georgia"/>
                <w:sz w:val="18"/>
              </w:rPr>
              <w:t>poredjenje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pomjeranje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mnozenje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dijeljenje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ostatak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i</w:t>
            </w:r>
            <w:proofErr w:type="spellEnd"/>
            <w:r>
              <w:rPr>
                <w:rFonts w:eastAsia="Georgia"/>
                <w:sz w:val="18"/>
              </w:rPr>
              <w:t xml:space="preserve"> bit-manipulation</w:t>
            </w:r>
          </w:p>
        </w:tc>
      </w:tr>
      <w:tr w:rsidR="005A1006" w14:paraId="0823C8F6" w14:textId="77777777">
        <w:trPr>
          <w:jc w:val="center"/>
        </w:trPr>
        <w:tc>
          <w:tcPr>
            <w:tcW w:w="28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31DDC0" w14:textId="77777777" w:rsidR="005A1006" w:rsidRDefault="00D750E5">
            <w:pPr>
              <w:spacing w:after="0" w:line="240" w:lineRule="auto"/>
            </w:pPr>
            <w:proofErr w:type="spellStart"/>
            <w:r>
              <w:rPr>
                <w:rFonts w:eastAsia="Georgia"/>
                <w:b/>
                <w:sz w:val="18"/>
              </w:rPr>
              <w:t>testovi</w:t>
            </w:r>
            <w:proofErr w:type="spellEnd"/>
          </w:p>
        </w:tc>
        <w:tc>
          <w:tcPr>
            <w:tcW w:w="72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4CDB1" w14:textId="77777777" w:rsidR="005A1006" w:rsidRDefault="00D750E5">
            <w:pPr>
              <w:spacing w:after="0" w:line="240" w:lineRule="auto"/>
            </w:pPr>
            <w:proofErr w:type="spellStart"/>
            <w:r>
              <w:rPr>
                <w:rFonts w:eastAsia="Georgia"/>
                <w:sz w:val="18"/>
              </w:rPr>
              <w:t>dodati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su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scenariji</w:t>
            </w:r>
            <w:proofErr w:type="spellEnd"/>
            <w:r>
              <w:rPr>
                <w:rFonts w:eastAsia="Georgia"/>
                <w:sz w:val="18"/>
              </w:rPr>
              <w:t xml:space="preserve"> za RV32I </w:t>
            </w:r>
            <w:proofErr w:type="spellStart"/>
            <w:r>
              <w:rPr>
                <w:rFonts w:eastAsia="Georgia"/>
                <w:sz w:val="18"/>
              </w:rPr>
              <w:t>regresiju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Zbb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demonstraciju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i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prosireni</w:t>
            </w:r>
            <w:proofErr w:type="spellEnd"/>
            <w:r>
              <w:rPr>
                <w:rFonts w:eastAsia="Georgia"/>
                <w:sz w:val="18"/>
              </w:rPr>
              <w:t xml:space="preserve"> CPU demo</w:t>
            </w:r>
          </w:p>
        </w:tc>
      </w:tr>
    </w:tbl>
    <w:p w14:paraId="5FE127AF" w14:textId="77777777" w:rsidR="005A1006" w:rsidRDefault="005A1006">
      <w:pPr>
        <w:spacing w:after="20"/>
      </w:pPr>
    </w:p>
    <w:p w14:paraId="5BBC45C1" w14:textId="77777777" w:rsidR="005A1006" w:rsidRDefault="00D750E5">
      <w:pPr>
        <w:keepNext/>
        <w:spacing w:after="60" w:line="240" w:lineRule="auto"/>
      </w:pPr>
      <w:r>
        <w:rPr>
          <w:rFonts w:eastAsia="Georgia"/>
          <w:b/>
          <w:color w:val="5B447A"/>
          <w:sz w:val="29"/>
        </w:rPr>
        <w:t xml:space="preserve">5. </w:t>
      </w:r>
      <w:proofErr w:type="spellStart"/>
      <w:r>
        <w:rPr>
          <w:rFonts w:eastAsia="Georgia"/>
          <w:b/>
          <w:color w:val="5B447A"/>
          <w:sz w:val="29"/>
        </w:rPr>
        <w:t>dodate</w:t>
      </w:r>
      <w:proofErr w:type="spellEnd"/>
      <w:r>
        <w:rPr>
          <w:rFonts w:eastAsia="Georgia"/>
          <w:b/>
          <w:color w:val="5B447A"/>
          <w:sz w:val="29"/>
        </w:rPr>
        <w:t xml:space="preserve"> </w:t>
      </w:r>
      <w:proofErr w:type="spellStart"/>
      <w:r>
        <w:rPr>
          <w:rFonts w:eastAsia="Georgia"/>
          <w:b/>
          <w:color w:val="5B447A"/>
          <w:sz w:val="29"/>
        </w:rPr>
        <w:t>instrukcije</w:t>
      </w:r>
      <w:proofErr w:type="spellEnd"/>
    </w:p>
    <w:p w14:paraId="60CCED81" w14:textId="77777777" w:rsidR="005A1006" w:rsidRDefault="00D750E5">
      <w:pPr>
        <w:spacing w:after="60" w:line="240" w:lineRule="auto"/>
      </w:pPr>
      <w:proofErr w:type="spellStart"/>
      <w:r>
        <w:rPr>
          <w:rFonts w:eastAsia="Georgia"/>
        </w:rPr>
        <w:t>Instrukcije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su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dodate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tako</w:t>
      </w:r>
      <w:proofErr w:type="spellEnd"/>
      <w:r>
        <w:rPr>
          <w:rFonts w:eastAsia="Georgia"/>
        </w:rPr>
        <w:t xml:space="preserve"> da se </w:t>
      </w:r>
      <w:proofErr w:type="spellStart"/>
      <w:r>
        <w:rPr>
          <w:rFonts w:eastAsia="Georgia"/>
        </w:rPr>
        <w:t>sto</w:t>
      </w:r>
      <w:proofErr w:type="spellEnd"/>
      <w:r>
        <w:rPr>
          <w:rFonts w:eastAsia="Georgia"/>
        </w:rPr>
        <w:t xml:space="preserve"> vise </w:t>
      </w:r>
      <w:proofErr w:type="spellStart"/>
      <w:r>
        <w:rPr>
          <w:rFonts w:eastAsia="Georgia"/>
        </w:rPr>
        <w:t>iskoristi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postojeci</w:t>
      </w:r>
      <w:proofErr w:type="spellEnd"/>
      <w:r>
        <w:rPr>
          <w:rFonts w:eastAsia="Georgia"/>
        </w:rPr>
        <w:t xml:space="preserve"> </w:t>
      </w:r>
      <w:proofErr w:type="gramStart"/>
      <w:r>
        <w:rPr>
          <w:rFonts w:eastAsia="Georgia"/>
        </w:rPr>
        <w:t>single-cycle</w:t>
      </w:r>
      <w:proofErr w:type="gram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tok</w:t>
      </w:r>
      <w:proofErr w:type="spellEnd"/>
      <w:r>
        <w:rPr>
          <w:rFonts w:eastAsia="Georgia"/>
        </w:rPr>
        <w:t xml:space="preserve">. </w:t>
      </w:r>
      <w:proofErr w:type="spellStart"/>
      <w:r>
        <w:rPr>
          <w:rFonts w:eastAsia="Georgia"/>
        </w:rPr>
        <w:t>Sve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sto</w:t>
      </w:r>
      <w:proofErr w:type="spellEnd"/>
      <w:r>
        <w:rPr>
          <w:rFonts w:eastAsia="Georgia"/>
        </w:rPr>
        <w:t xml:space="preserve"> je </w:t>
      </w:r>
      <w:proofErr w:type="spellStart"/>
      <w:r>
        <w:rPr>
          <w:rFonts w:eastAsia="Georgia"/>
        </w:rPr>
        <w:t>racunska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operacija</w:t>
      </w:r>
      <w:proofErr w:type="spellEnd"/>
      <w:r>
        <w:rPr>
          <w:rFonts w:eastAsia="Georgia"/>
        </w:rPr>
        <w:t xml:space="preserve"> ide </w:t>
      </w:r>
      <w:proofErr w:type="spellStart"/>
      <w:r>
        <w:rPr>
          <w:rFonts w:eastAsia="Georgia"/>
        </w:rPr>
        <w:t>kroz</w:t>
      </w:r>
      <w:proofErr w:type="spellEnd"/>
      <w:r>
        <w:rPr>
          <w:rFonts w:eastAsia="Georgia"/>
        </w:rPr>
        <w:t xml:space="preserve"> ALU, </w:t>
      </w:r>
      <w:proofErr w:type="spellStart"/>
      <w:r>
        <w:rPr>
          <w:rFonts w:eastAsia="Georgia"/>
        </w:rPr>
        <w:t>sve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sto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mijenja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tok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programa</w:t>
      </w:r>
      <w:proofErr w:type="spellEnd"/>
      <w:r>
        <w:rPr>
          <w:rFonts w:eastAsia="Georgia"/>
        </w:rPr>
        <w:t xml:space="preserve"> ide </w:t>
      </w:r>
      <w:proofErr w:type="spellStart"/>
      <w:r>
        <w:rPr>
          <w:rFonts w:eastAsia="Georgia"/>
        </w:rPr>
        <w:t>kroz</w:t>
      </w:r>
      <w:proofErr w:type="spellEnd"/>
      <w:r>
        <w:rPr>
          <w:rFonts w:eastAsia="Georgia"/>
        </w:rPr>
        <w:t xml:space="preserve"> PC mux, a </w:t>
      </w:r>
      <w:proofErr w:type="spellStart"/>
      <w:r>
        <w:rPr>
          <w:rFonts w:eastAsia="Georgia"/>
        </w:rPr>
        <w:t>sve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sto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koristi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konstantu</w:t>
      </w:r>
      <w:proofErr w:type="spellEnd"/>
      <w:r>
        <w:rPr>
          <w:rFonts w:eastAsia="Georgia"/>
        </w:rPr>
        <w:t xml:space="preserve"> ide </w:t>
      </w:r>
      <w:proofErr w:type="spellStart"/>
      <w:r>
        <w:rPr>
          <w:rFonts w:eastAsia="Georgia"/>
        </w:rPr>
        <w:t>kroz</w:t>
      </w:r>
      <w:proofErr w:type="spellEnd"/>
      <w:r>
        <w:rPr>
          <w:rFonts w:eastAsia="Georgia"/>
        </w:rPr>
        <w:t xml:space="preserve"> immediate </w:t>
      </w:r>
      <w:proofErr w:type="spellStart"/>
      <w:r>
        <w:rPr>
          <w:rFonts w:eastAsia="Georgia"/>
        </w:rPr>
        <w:t>blok</w:t>
      </w:r>
      <w:proofErr w:type="spellEnd"/>
    </w:p>
    <w:p w14:paraId="30C05963" w14:textId="77777777" w:rsidR="008B4DE7" w:rsidRDefault="00000000">
      <w:pPr>
        <w:spacing w:after="60" w:line="240" w:lineRule="auto"/>
      </w:pPr>
      <w:r>
        <w:t xml:space="preserve">Za </w:t>
      </w:r>
      <w:proofErr w:type="spellStart"/>
      <w:r>
        <w:t>dekodovanje</w:t>
      </w:r>
      <w:proofErr w:type="spellEnd"/>
      <w:r>
        <w:t xml:space="preserve"> </w:t>
      </w:r>
      <w:proofErr w:type="spellStart"/>
      <w:r>
        <w:t>prosirenih</w:t>
      </w:r>
      <w:proofErr w:type="spellEnd"/>
      <w:r>
        <w:t xml:space="preserve"> </w:t>
      </w:r>
      <w:proofErr w:type="spellStart"/>
      <w:r>
        <w:t>instrukcija</w:t>
      </w:r>
      <w:proofErr w:type="spellEnd"/>
      <w:r>
        <w:t xml:space="preserve"> </w:t>
      </w:r>
      <w:proofErr w:type="spellStart"/>
      <w:r>
        <w:t>korisno</w:t>
      </w:r>
      <w:proofErr w:type="spellEnd"/>
      <w:r>
        <w:t xml:space="preserve"> je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osnovnih</w:t>
      </w:r>
      <w:proofErr w:type="spellEnd"/>
      <w:r>
        <w:t xml:space="preserve"> RISC-V </w:t>
      </w:r>
      <w:proofErr w:type="spellStart"/>
      <w:r>
        <w:t>formata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rasporeda</w:t>
      </w:r>
      <w:proofErr w:type="spellEnd"/>
      <w:r>
        <w:t xml:space="preserve"> </w:t>
      </w:r>
      <w:proofErr w:type="spellStart"/>
      <w:r>
        <w:t>njihovih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se </w:t>
      </w:r>
      <w:proofErr w:type="spellStart"/>
      <w:r>
        <w:t>upravo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poljima</w:t>
      </w:r>
      <w:proofErr w:type="spellEnd"/>
      <w:r>
        <w:t xml:space="preserve"> </w:t>
      </w:r>
      <w:proofErr w:type="spellStart"/>
      <w:r>
        <w:t>zasniva</w:t>
      </w:r>
      <w:proofErr w:type="spellEnd"/>
      <w:r>
        <w:t xml:space="preserve"> </w:t>
      </w:r>
      <w:proofErr w:type="spellStart"/>
      <w:r>
        <w:t>razlikovanje</w:t>
      </w:r>
      <w:proofErr w:type="spellEnd"/>
      <w:r>
        <w:t xml:space="preserve"> opcode, </w:t>
      </w:r>
      <w:proofErr w:type="spellStart"/>
      <w:r>
        <w:t>funct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immediate </w:t>
      </w:r>
      <w:proofErr w:type="spellStart"/>
      <w:r>
        <w:t>dijelova</w:t>
      </w:r>
      <w:proofErr w:type="spellEnd"/>
      <w:r>
        <w:t>.</w:t>
      </w:r>
    </w:p>
    <w:p w14:paraId="5E31F78A" w14:textId="77777777" w:rsidR="008A464A" w:rsidRDefault="008A464A">
      <w:pPr>
        <w:jc w:val="center"/>
        <w:rPr>
          <w:noProof/>
        </w:rPr>
      </w:pPr>
    </w:p>
    <w:p w14:paraId="3DF25B66" w14:textId="77777777" w:rsidR="008B4DE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9ED5A8E" wp14:editId="47768200">
            <wp:extent cx="5303378" cy="35439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_instr_wide.png"/>
                    <pic:cNvPicPr/>
                  </pic:nvPicPr>
                  <pic:blipFill rotWithShape="1">
                    <a:blip r:embed="rId9"/>
                    <a:srcRect t="3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544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931F9" w14:textId="77777777" w:rsidR="008B4DE7" w:rsidRDefault="00000000">
      <w:pPr>
        <w:spacing w:after="60" w:line="240" w:lineRule="auto"/>
        <w:jc w:val="center"/>
      </w:pPr>
      <w:proofErr w:type="spellStart"/>
      <w:r>
        <w:rPr>
          <w:i/>
          <w:sz w:val="20"/>
        </w:rPr>
        <w:t>Slika</w:t>
      </w:r>
      <w:proofErr w:type="spellEnd"/>
      <w:r>
        <w:rPr>
          <w:i/>
          <w:sz w:val="20"/>
        </w:rPr>
        <w:t xml:space="preserve"> 3. </w:t>
      </w:r>
      <w:proofErr w:type="spellStart"/>
      <w:r>
        <w:rPr>
          <w:i/>
          <w:sz w:val="20"/>
        </w:rPr>
        <w:t>pregled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formata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i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polja</w:t>
      </w:r>
      <w:proofErr w:type="spellEnd"/>
      <w:r>
        <w:rPr>
          <w:i/>
          <w:sz w:val="20"/>
        </w:rPr>
        <w:t xml:space="preserve"> RISC-V </w:t>
      </w:r>
      <w:proofErr w:type="spellStart"/>
      <w:r>
        <w:rPr>
          <w:i/>
          <w:sz w:val="20"/>
        </w:rPr>
        <w:t>instrukcija</w:t>
      </w:r>
      <w:proofErr w:type="spellEnd"/>
      <w:r>
        <w:rPr>
          <w:i/>
          <w:sz w:val="20"/>
        </w:rPr>
        <w:t xml:space="preserve"> za </w:t>
      </w:r>
      <w:proofErr w:type="spellStart"/>
      <w:r>
        <w:rPr>
          <w:i/>
          <w:sz w:val="20"/>
        </w:rPr>
        <w:t>dekodovanje</w:t>
      </w:r>
      <w:proofErr w:type="spellEnd"/>
    </w:p>
    <w:tbl>
      <w:tblPr>
        <w:tblW w:w="0" w:type="auto"/>
        <w:jc w:val="center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2232"/>
        <w:gridCol w:w="7920"/>
      </w:tblGrid>
      <w:tr w:rsidR="005A1006" w14:paraId="50816D46" w14:textId="77777777">
        <w:trPr>
          <w:jc w:val="center"/>
        </w:trPr>
        <w:tc>
          <w:tcPr>
            <w:tcW w:w="223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EECFBD" w14:textId="77777777" w:rsidR="005A1006" w:rsidRDefault="00D750E5">
            <w:pPr>
              <w:spacing w:before="20" w:after="20" w:line="240" w:lineRule="auto"/>
              <w:jc w:val="center"/>
            </w:pPr>
            <w:proofErr w:type="spellStart"/>
            <w:r>
              <w:rPr>
                <w:rFonts w:eastAsia="Georgia"/>
                <w:b/>
                <w:sz w:val="18"/>
              </w:rPr>
              <w:t>grupa</w:t>
            </w:r>
            <w:proofErr w:type="spellEnd"/>
          </w:p>
        </w:tc>
        <w:tc>
          <w:tcPr>
            <w:tcW w:w="79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A43490" w14:textId="77777777" w:rsidR="005A1006" w:rsidRDefault="00D750E5">
            <w:pPr>
              <w:spacing w:before="20" w:after="20" w:line="240" w:lineRule="auto"/>
              <w:jc w:val="center"/>
            </w:pPr>
            <w:proofErr w:type="spellStart"/>
            <w:r>
              <w:rPr>
                <w:rFonts w:eastAsia="Georgia"/>
                <w:b/>
                <w:sz w:val="18"/>
              </w:rPr>
              <w:t>instrukcije</w:t>
            </w:r>
            <w:proofErr w:type="spellEnd"/>
          </w:p>
        </w:tc>
      </w:tr>
      <w:tr w:rsidR="005A1006" w14:paraId="24F0B7C4" w14:textId="77777777" w:rsidTr="00D66668">
        <w:trPr>
          <w:jc w:val="center"/>
        </w:trPr>
        <w:tc>
          <w:tcPr>
            <w:tcW w:w="223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4A0507" w14:textId="77777777" w:rsidR="005A1006" w:rsidRDefault="00D750E5">
            <w:pPr>
              <w:spacing w:before="20" w:after="20" w:line="240" w:lineRule="auto"/>
            </w:pPr>
            <w:proofErr w:type="spellStart"/>
            <w:r>
              <w:rPr>
                <w:rFonts w:eastAsia="Georgia"/>
                <w:b/>
                <w:sz w:val="18"/>
              </w:rPr>
              <w:t>dodatni</w:t>
            </w:r>
            <w:proofErr w:type="spellEnd"/>
            <w:r>
              <w:rPr>
                <w:rFonts w:eastAsia="Georgia"/>
                <w:b/>
                <w:sz w:val="18"/>
              </w:rPr>
              <w:t xml:space="preserve"> RV32I</w:t>
            </w:r>
          </w:p>
        </w:tc>
        <w:tc>
          <w:tcPr>
            <w:tcW w:w="79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AF94EB" w14:textId="77777777" w:rsidR="005A1006" w:rsidRDefault="00D750E5">
            <w:pPr>
              <w:spacing w:before="20" w:after="20" w:line="240" w:lineRule="auto"/>
            </w:pPr>
            <w:proofErr w:type="spellStart"/>
            <w:r>
              <w:rPr>
                <w:rFonts w:eastAsia="Georgia"/>
                <w:sz w:val="18"/>
              </w:rPr>
              <w:t>lui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auipc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jal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jalr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bne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blt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bge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bltu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bgeu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lb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lh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lbu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lhu</w:t>
            </w:r>
            <w:proofErr w:type="spellEnd"/>
            <w:r>
              <w:rPr>
                <w:rFonts w:eastAsia="Georgia"/>
                <w:sz w:val="18"/>
              </w:rPr>
              <w:t xml:space="preserve">, sb, </w:t>
            </w:r>
            <w:proofErr w:type="spellStart"/>
            <w:r>
              <w:rPr>
                <w:rFonts w:eastAsia="Georgia"/>
                <w:sz w:val="18"/>
              </w:rPr>
              <w:t>sh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slti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sltiu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xori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ori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andi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slli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srli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srai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sll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slt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sltu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xor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srl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sra</w:t>
            </w:r>
            <w:proofErr w:type="spellEnd"/>
            <w:r>
              <w:rPr>
                <w:rFonts w:eastAsia="Georgia"/>
                <w:sz w:val="18"/>
              </w:rPr>
              <w:t xml:space="preserve">, fence, </w:t>
            </w:r>
            <w:proofErr w:type="spellStart"/>
            <w:r>
              <w:rPr>
                <w:rFonts w:eastAsia="Georgia"/>
                <w:sz w:val="18"/>
              </w:rPr>
              <w:t>ecall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ebreak</w:t>
            </w:r>
            <w:proofErr w:type="spellEnd"/>
          </w:p>
        </w:tc>
      </w:tr>
      <w:tr w:rsidR="005A1006" w14:paraId="6C40EE43" w14:textId="77777777" w:rsidTr="00D66668">
        <w:trPr>
          <w:jc w:val="center"/>
        </w:trPr>
        <w:tc>
          <w:tcPr>
            <w:tcW w:w="223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C69D1E" w14:textId="77777777" w:rsidR="005A1006" w:rsidRDefault="00D750E5">
            <w:pPr>
              <w:spacing w:before="20" w:after="20" w:line="240" w:lineRule="auto"/>
            </w:pPr>
            <w:r>
              <w:rPr>
                <w:rFonts w:eastAsia="Georgia"/>
                <w:b/>
                <w:sz w:val="18"/>
              </w:rPr>
              <w:t>RV32M</w:t>
            </w:r>
          </w:p>
        </w:tc>
        <w:tc>
          <w:tcPr>
            <w:tcW w:w="79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865A3E" w14:textId="77777777" w:rsidR="005A1006" w:rsidRDefault="00D750E5">
            <w:pPr>
              <w:spacing w:before="20" w:after="20" w:line="240" w:lineRule="auto"/>
            </w:pPr>
            <w:proofErr w:type="spellStart"/>
            <w:r>
              <w:rPr>
                <w:rFonts w:eastAsia="Georgia"/>
                <w:sz w:val="18"/>
              </w:rPr>
              <w:t>mul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mulh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mulhsu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mulhu</w:t>
            </w:r>
            <w:proofErr w:type="spellEnd"/>
            <w:r>
              <w:rPr>
                <w:rFonts w:eastAsia="Georgia"/>
                <w:sz w:val="18"/>
              </w:rPr>
              <w:t xml:space="preserve">, div, </w:t>
            </w:r>
            <w:proofErr w:type="spellStart"/>
            <w:r>
              <w:rPr>
                <w:rFonts w:eastAsia="Georgia"/>
                <w:sz w:val="18"/>
              </w:rPr>
              <w:t>divu</w:t>
            </w:r>
            <w:proofErr w:type="spellEnd"/>
            <w:r>
              <w:rPr>
                <w:rFonts w:eastAsia="Georgia"/>
                <w:sz w:val="18"/>
              </w:rPr>
              <w:t xml:space="preserve">, rem, </w:t>
            </w:r>
            <w:proofErr w:type="spellStart"/>
            <w:r>
              <w:rPr>
                <w:rFonts w:eastAsia="Georgia"/>
                <w:sz w:val="18"/>
              </w:rPr>
              <w:t>remu</w:t>
            </w:r>
            <w:proofErr w:type="spellEnd"/>
          </w:p>
        </w:tc>
      </w:tr>
      <w:tr w:rsidR="005A1006" w14:paraId="1E38B7C1" w14:textId="77777777">
        <w:trPr>
          <w:jc w:val="center"/>
        </w:trPr>
        <w:tc>
          <w:tcPr>
            <w:tcW w:w="223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01765B" w14:textId="77777777" w:rsidR="005A1006" w:rsidRDefault="00D750E5">
            <w:pPr>
              <w:spacing w:before="20" w:after="20" w:line="240" w:lineRule="auto"/>
            </w:pPr>
            <w:proofErr w:type="spellStart"/>
            <w:r>
              <w:rPr>
                <w:rFonts w:eastAsia="Georgia"/>
                <w:b/>
                <w:sz w:val="18"/>
              </w:rPr>
              <w:t>Zbb</w:t>
            </w:r>
            <w:proofErr w:type="spellEnd"/>
            <w:r>
              <w:rPr>
                <w:rFonts w:eastAsia="Georgia"/>
                <w:b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b/>
                <w:sz w:val="18"/>
              </w:rPr>
              <w:t>podskup</w:t>
            </w:r>
            <w:proofErr w:type="spellEnd"/>
          </w:p>
        </w:tc>
        <w:tc>
          <w:tcPr>
            <w:tcW w:w="79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637D4" w14:textId="77777777" w:rsidR="005A1006" w:rsidRDefault="00D750E5">
            <w:pPr>
              <w:spacing w:before="20" w:after="20" w:line="240" w:lineRule="auto"/>
            </w:pPr>
            <w:proofErr w:type="spellStart"/>
            <w:r>
              <w:rPr>
                <w:rFonts w:eastAsia="Georgia"/>
                <w:sz w:val="18"/>
              </w:rPr>
              <w:t>andn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orn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xnor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clz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ctz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cpop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rol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ror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proofErr w:type="gramStart"/>
            <w:r>
              <w:rPr>
                <w:rFonts w:eastAsia="Georgia"/>
                <w:sz w:val="18"/>
              </w:rPr>
              <w:t>sext.b</w:t>
            </w:r>
            <w:proofErr w:type="spellEnd"/>
            <w:proofErr w:type="gram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sext.h</w:t>
            </w:r>
            <w:proofErr w:type="spellEnd"/>
          </w:p>
        </w:tc>
      </w:tr>
    </w:tbl>
    <w:p w14:paraId="00EE24A2" w14:textId="77777777" w:rsidR="005A1006" w:rsidRDefault="005A1006">
      <w:pPr>
        <w:spacing w:after="20"/>
      </w:pPr>
    </w:p>
    <w:p w14:paraId="4B001333" w14:textId="77777777" w:rsidR="005A1006" w:rsidRDefault="00D750E5">
      <w:pPr>
        <w:spacing w:after="60" w:line="240" w:lineRule="auto"/>
      </w:pPr>
      <w:r>
        <w:rPr>
          <w:rFonts w:eastAsia="Georgia"/>
        </w:rPr>
        <w:t xml:space="preserve">RV32M </w:t>
      </w:r>
      <w:proofErr w:type="spellStart"/>
      <w:r>
        <w:rPr>
          <w:rFonts w:eastAsia="Georgia"/>
        </w:rPr>
        <w:t>instrukcije</w:t>
      </w:r>
      <w:proofErr w:type="spellEnd"/>
      <w:r>
        <w:rPr>
          <w:rFonts w:eastAsia="Georgia"/>
        </w:rPr>
        <w:t xml:space="preserve"> se u </w:t>
      </w:r>
      <w:proofErr w:type="spellStart"/>
      <w:r>
        <w:rPr>
          <w:rFonts w:eastAsia="Georgia"/>
        </w:rPr>
        <w:t>dekoderu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prepoznaju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kada</w:t>
      </w:r>
      <w:proofErr w:type="spellEnd"/>
      <w:r>
        <w:rPr>
          <w:rFonts w:eastAsia="Georgia"/>
        </w:rPr>
        <w:t xml:space="preserve"> je funct7 </w:t>
      </w:r>
      <w:proofErr w:type="spellStart"/>
      <w:r>
        <w:rPr>
          <w:rFonts w:eastAsia="Georgia"/>
        </w:rPr>
        <w:t>jednak</w:t>
      </w:r>
      <w:proofErr w:type="spellEnd"/>
      <w:r>
        <w:rPr>
          <w:rFonts w:eastAsia="Georgia"/>
        </w:rPr>
        <w:t xml:space="preserve"> 0000001. </w:t>
      </w:r>
      <w:proofErr w:type="spellStart"/>
      <w:r>
        <w:rPr>
          <w:rFonts w:eastAsia="Georgia"/>
        </w:rPr>
        <w:t>Nakon</w:t>
      </w:r>
      <w:proofErr w:type="spellEnd"/>
      <w:r>
        <w:rPr>
          <w:rFonts w:eastAsia="Georgia"/>
        </w:rPr>
        <w:t xml:space="preserve"> toga funct3 </w:t>
      </w:r>
      <w:proofErr w:type="spellStart"/>
      <w:r>
        <w:rPr>
          <w:rFonts w:eastAsia="Georgia"/>
        </w:rPr>
        <w:t>bira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tacnu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operaciju</w:t>
      </w:r>
      <w:proofErr w:type="spellEnd"/>
      <w:r>
        <w:rPr>
          <w:rFonts w:eastAsia="Georgia"/>
        </w:rPr>
        <w:t xml:space="preserve">. Na </w:t>
      </w:r>
      <w:proofErr w:type="spellStart"/>
      <w:r>
        <w:rPr>
          <w:rFonts w:eastAsia="Georgia"/>
        </w:rPr>
        <w:t>primjer</w:t>
      </w:r>
      <w:proofErr w:type="spellEnd"/>
      <w:r>
        <w:rPr>
          <w:rFonts w:eastAsia="Georgia"/>
        </w:rPr>
        <w:t xml:space="preserve">, funct3=000 </w:t>
      </w:r>
      <w:proofErr w:type="spellStart"/>
      <w:r>
        <w:rPr>
          <w:rFonts w:eastAsia="Georgia"/>
        </w:rPr>
        <w:t>znaci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mul</w:t>
      </w:r>
      <w:proofErr w:type="spellEnd"/>
      <w:r>
        <w:rPr>
          <w:rFonts w:eastAsia="Georgia"/>
        </w:rPr>
        <w:t xml:space="preserve">, funct3=100 </w:t>
      </w:r>
      <w:proofErr w:type="spellStart"/>
      <w:r>
        <w:rPr>
          <w:rFonts w:eastAsia="Georgia"/>
        </w:rPr>
        <w:t>znaci</w:t>
      </w:r>
      <w:proofErr w:type="spellEnd"/>
      <w:r>
        <w:rPr>
          <w:rFonts w:eastAsia="Georgia"/>
        </w:rPr>
        <w:t xml:space="preserve"> div, a funct3=110 </w:t>
      </w:r>
      <w:proofErr w:type="spellStart"/>
      <w:r>
        <w:rPr>
          <w:rFonts w:eastAsia="Georgia"/>
        </w:rPr>
        <w:t>znaci</w:t>
      </w:r>
      <w:proofErr w:type="spellEnd"/>
      <w:r>
        <w:rPr>
          <w:rFonts w:eastAsia="Georgia"/>
        </w:rPr>
        <w:t xml:space="preserve"> rem</w:t>
      </w:r>
    </w:p>
    <w:p w14:paraId="5CED55C8" w14:textId="77777777" w:rsidR="005A1006" w:rsidRDefault="00D750E5">
      <w:pPr>
        <w:spacing w:after="60" w:line="240" w:lineRule="auto"/>
      </w:pPr>
      <w:proofErr w:type="spellStart"/>
      <w:r>
        <w:rPr>
          <w:rFonts w:eastAsia="Georgia"/>
        </w:rPr>
        <w:t>Zbb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instrukcije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su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dodate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jer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su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dobar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primjer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prosirenja</w:t>
      </w:r>
      <w:proofErr w:type="spellEnd"/>
      <w:r>
        <w:rPr>
          <w:rFonts w:eastAsia="Georgia"/>
        </w:rPr>
        <w:t xml:space="preserve"> ALU </w:t>
      </w:r>
      <w:proofErr w:type="spellStart"/>
      <w:r>
        <w:rPr>
          <w:rFonts w:eastAsia="Georgia"/>
        </w:rPr>
        <w:t>jedinice</w:t>
      </w:r>
      <w:proofErr w:type="spellEnd"/>
      <w:r>
        <w:rPr>
          <w:rFonts w:eastAsia="Georgia"/>
        </w:rPr>
        <w:t xml:space="preserve"> bez </w:t>
      </w:r>
      <w:proofErr w:type="spellStart"/>
      <w:r>
        <w:rPr>
          <w:rFonts w:eastAsia="Georgia"/>
        </w:rPr>
        <w:t>promjene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citave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arhitekture</w:t>
      </w:r>
      <w:proofErr w:type="spellEnd"/>
      <w:r>
        <w:rPr>
          <w:rFonts w:eastAsia="Georgia"/>
        </w:rPr>
        <w:t xml:space="preserve">. </w:t>
      </w:r>
      <w:proofErr w:type="spellStart"/>
      <w:r>
        <w:rPr>
          <w:rFonts w:eastAsia="Georgia"/>
        </w:rPr>
        <w:t>Instrukcije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andn</w:t>
      </w:r>
      <w:proofErr w:type="spellEnd"/>
      <w:r>
        <w:rPr>
          <w:rFonts w:eastAsia="Georgia"/>
        </w:rPr>
        <w:t xml:space="preserve">, </w:t>
      </w:r>
      <w:proofErr w:type="spellStart"/>
      <w:r>
        <w:rPr>
          <w:rFonts w:eastAsia="Georgia"/>
        </w:rPr>
        <w:t>orn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xnor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su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jednostavne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bitovske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operacije</w:t>
      </w:r>
      <w:proofErr w:type="spellEnd"/>
      <w:r>
        <w:rPr>
          <w:rFonts w:eastAsia="Georgia"/>
        </w:rPr>
        <w:t xml:space="preserve">. </w:t>
      </w:r>
      <w:proofErr w:type="spellStart"/>
      <w:r>
        <w:rPr>
          <w:rFonts w:eastAsia="Georgia"/>
        </w:rPr>
        <w:t>Instrukcije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clz</w:t>
      </w:r>
      <w:proofErr w:type="spellEnd"/>
      <w:r>
        <w:rPr>
          <w:rFonts w:eastAsia="Georgia"/>
        </w:rPr>
        <w:t xml:space="preserve">, </w:t>
      </w:r>
      <w:proofErr w:type="spellStart"/>
      <w:r>
        <w:rPr>
          <w:rFonts w:eastAsia="Georgia"/>
        </w:rPr>
        <w:t>ctz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cpop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broje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bitove</w:t>
      </w:r>
      <w:proofErr w:type="spellEnd"/>
      <w:r>
        <w:rPr>
          <w:rFonts w:eastAsia="Georgia"/>
        </w:rPr>
        <w:t xml:space="preserve">. </w:t>
      </w:r>
      <w:proofErr w:type="spellStart"/>
      <w:r>
        <w:rPr>
          <w:rFonts w:eastAsia="Georgia"/>
        </w:rPr>
        <w:t>Instrukcije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rol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ror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rade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rotaciju</w:t>
      </w:r>
      <w:proofErr w:type="spellEnd"/>
      <w:r>
        <w:rPr>
          <w:rFonts w:eastAsia="Georgia"/>
        </w:rPr>
        <w:t xml:space="preserve">, </w:t>
      </w:r>
      <w:proofErr w:type="spellStart"/>
      <w:r>
        <w:rPr>
          <w:rFonts w:eastAsia="Georgia"/>
        </w:rPr>
        <w:t>dok</w:t>
      </w:r>
      <w:proofErr w:type="spellEnd"/>
      <w:r>
        <w:rPr>
          <w:rFonts w:eastAsia="Georgia"/>
        </w:rPr>
        <w:t xml:space="preserve"> </w:t>
      </w:r>
      <w:proofErr w:type="spellStart"/>
      <w:proofErr w:type="gramStart"/>
      <w:r>
        <w:rPr>
          <w:rFonts w:eastAsia="Georgia"/>
        </w:rPr>
        <w:t>sext.b</w:t>
      </w:r>
      <w:proofErr w:type="spellEnd"/>
      <w:proofErr w:type="gram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sext.h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rade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prosirenje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znaka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iz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manjeg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dijela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registra</w:t>
      </w:r>
      <w:proofErr w:type="spellEnd"/>
    </w:p>
    <w:p w14:paraId="1800BF30" w14:textId="77777777" w:rsidR="005A1006" w:rsidRDefault="00D750E5">
      <w:pPr>
        <w:keepNext/>
        <w:spacing w:after="60" w:line="240" w:lineRule="auto"/>
      </w:pPr>
      <w:r>
        <w:rPr>
          <w:rFonts w:eastAsia="Georgia"/>
          <w:b/>
          <w:color w:val="5B447A"/>
          <w:sz w:val="29"/>
        </w:rPr>
        <w:t xml:space="preserve">6. </w:t>
      </w:r>
      <w:proofErr w:type="spellStart"/>
      <w:r>
        <w:rPr>
          <w:rFonts w:eastAsia="Georgia"/>
          <w:b/>
          <w:color w:val="5B447A"/>
          <w:sz w:val="29"/>
        </w:rPr>
        <w:t>tok</w:t>
      </w:r>
      <w:proofErr w:type="spellEnd"/>
      <w:r>
        <w:rPr>
          <w:rFonts w:eastAsia="Georgia"/>
          <w:b/>
          <w:color w:val="5B447A"/>
          <w:sz w:val="29"/>
        </w:rPr>
        <w:t xml:space="preserve"> </w:t>
      </w:r>
      <w:proofErr w:type="spellStart"/>
      <w:r>
        <w:rPr>
          <w:rFonts w:eastAsia="Georgia"/>
          <w:b/>
          <w:color w:val="5B447A"/>
          <w:sz w:val="29"/>
        </w:rPr>
        <w:t>instrukcije</w:t>
      </w:r>
      <w:proofErr w:type="spellEnd"/>
      <w:r>
        <w:rPr>
          <w:rFonts w:eastAsia="Georgia"/>
          <w:b/>
          <w:color w:val="5B447A"/>
          <w:sz w:val="29"/>
        </w:rPr>
        <w:t xml:space="preserve"> </w:t>
      </w:r>
      <w:proofErr w:type="spellStart"/>
      <w:r>
        <w:rPr>
          <w:rFonts w:eastAsia="Georgia"/>
          <w:b/>
          <w:color w:val="5B447A"/>
          <w:sz w:val="29"/>
        </w:rPr>
        <w:t>kroz</w:t>
      </w:r>
      <w:proofErr w:type="spellEnd"/>
      <w:r>
        <w:rPr>
          <w:rFonts w:eastAsia="Georgia"/>
          <w:b/>
          <w:color w:val="5B447A"/>
          <w:sz w:val="29"/>
        </w:rPr>
        <w:t xml:space="preserve"> </w:t>
      </w:r>
      <w:proofErr w:type="spellStart"/>
      <w:r>
        <w:rPr>
          <w:rFonts w:eastAsia="Georgia"/>
          <w:b/>
          <w:color w:val="5B447A"/>
          <w:sz w:val="29"/>
        </w:rPr>
        <w:t>procesor</w:t>
      </w:r>
      <w:proofErr w:type="spellEnd"/>
    </w:p>
    <w:p w14:paraId="6FB34CA2" w14:textId="77777777" w:rsidR="005A1006" w:rsidRDefault="00D750E5">
      <w:pPr>
        <w:spacing w:after="60" w:line="240" w:lineRule="auto"/>
        <w:ind w:left="280" w:hanging="160"/>
      </w:pPr>
      <w:r>
        <w:rPr>
          <w:rFonts w:eastAsia="Georgia"/>
          <w:sz w:val="20"/>
        </w:rPr>
        <w:t xml:space="preserve">- PC </w:t>
      </w:r>
      <w:proofErr w:type="spellStart"/>
      <w:r>
        <w:rPr>
          <w:rFonts w:eastAsia="Georgia"/>
          <w:sz w:val="20"/>
        </w:rPr>
        <w:t>daje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adresu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memoriji</w:t>
      </w:r>
      <w:proofErr w:type="spellEnd"/>
      <w:r>
        <w:rPr>
          <w:rFonts w:eastAsia="Georgia"/>
          <w:sz w:val="20"/>
        </w:rPr>
        <w:t xml:space="preserve"> za </w:t>
      </w:r>
      <w:proofErr w:type="spellStart"/>
      <w:r>
        <w:rPr>
          <w:rFonts w:eastAsia="Georgia"/>
          <w:sz w:val="20"/>
        </w:rPr>
        <w:t>instrukcije</w:t>
      </w:r>
      <w:proofErr w:type="spellEnd"/>
    </w:p>
    <w:p w14:paraId="4C8FC588" w14:textId="77777777" w:rsidR="005A1006" w:rsidRDefault="00D750E5">
      <w:pPr>
        <w:spacing w:after="60" w:line="240" w:lineRule="auto"/>
        <w:ind w:left="280" w:hanging="160"/>
      </w:pPr>
      <w:r>
        <w:rPr>
          <w:rFonts w:eastAsia="Georgia"/>
          <w:sz w:val="20"/>
        </w:rPr>
        <w:t xml:space="preserve">- </w:t>
      </w:r>
      <w:proofErr w:type="spellStart"/>
      <w:r>
        <w:rPr>
          <w:rFonts w:eastAsia="Georgia"/>
          <w:sz w:val="20"/>
        </w:rPr>
        <w:t>instrukcija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dolazi</w:t>
      </w:r>
      <w:proofErr w:type="spellEnd"/>
      <w:r>
        <w:rPr>
          <w:rFonts w:eastAsia="Georgia"/>
          <w:sz w:val="20"/>
        </w:rPr>
        <w:t xml:space="preserve"> u </w:t>
      </w:r>
      <w:proofErr w:type="spellStart"/>
      <w:r>
        <w:rPr>
          <w:rFonts w:eastAsia="Georgia"/>
          <w:sz w:val="20"/>
        </w:rPr>
        <w:t>putanju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podataka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i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salje</w:t>
      </w:r>
      <w:proofErr w:type="spellEnd"/>
      <w:r>
        <w:rPr>
          <w:rFonts w:eastAsia="Georgia"/>
          <w:sz w:val="20"/>
        </w:rPr>
        <w:t xml:space="preserve"> se </w:t>
      </w:r>
      <w:proofErr w:type="spellStart"/>
      <w:r>
        <w:rPr>
          <w:rFonts w:eastAsia="Georgia"/>
          <w:sz w:val="20"/>
        </w:rPr>
        <w:t>kontroli</w:t>
      </w:r>
      <w:proofErr w:type="spellEnd"/>
    </w:p>
    <w:p w14:paraId="4299D4CA" w14:textId="77777777" w:rsidR="005A1006" w:rsidRDefault="00D750E5">
      <w:pPr>
        <w:spacing w:after="60" w:line="240" w:lineRule="auto"/>
        <w:ind w:left="280" w:hanging="160"/>
      </w:pPr>
      <w:r>
        <w:rPr>
          <w:rFonts w:eastAsia="Georgia"/>
          <w:sz w:val="20"/>
        </w:rPr>
        <w:t xml:space="preserve">- </w:t>
      </w:r>
      <w:proofErr w:type="spellStart"/>
      <w:r>
        <w:rPr>
          <w:rFonts w:eastAsia="Georgia"/>
          <w:sz w:val="20"/>
        </w:rPr>
        <w:t>ctrl_decoder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pravi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osnovne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kontrolne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signale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preko</w:t>
      </w:r>
      <w:proofErr w:type="spellEnd"/>
      <w:r>
        <w:rPr>
          <w:rFonts w:eastAsia="Georgia"/>
          <w:sz w:val="20"/>
        </w:rPr>
        <w:t xml:space="preserve"> opcode </w:t>
      </w:r>
      <w:proofErr w:type="spellStart"/>
      <w:r>
        <w:rPr>
          <w:rFonts w:eastAsia="Georgia"/>
          <w:sz w:val="20"/>
        </w:rPr>
        <w:t>polja</w:t>
      </w:r>
      <w:proofErr w:type="spellEnd"/>
    </w:p>
    <w:p w14:paraId="22850FD1" w14:textId="77777777" w:rsidR="005A1006" w:rsidRDefault="00D750E5">
      <w:pPr>
        <w:spacing w:after="60" w:line="240" w:lineRule="auto"/>
        <w:ind w:left="280" w:hanging="160"/>
      </w:pPr>
      <w:r>
        <w:rPr>
          <w:rFonts w:eastAsia="Georgia"/>
          <w:sz w:val="20"/>
        </w:rPr>
        <w:t xml:space="preserve">- </w:t>
      </w:r>
      <w:proofErr w:type="spellStart"/>
      <w:r>
        <w:rPr>
          <w:rFonts w:eastAsia="Georgia"/>
          <w:sz w:val="20"/>
        </w:rPr>
        <w:t>alu_decoder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preko</w:t>
      </w:r>
      <w:proofErr w:type="spellEnd"/>
      <w:r>
        <w:rPr>
          <w:rFonts w:eastAsia="Georgia"/>
          <w:sz w:val="20"/>
        </w:rPr>
        <w:t xml:space="preserve"> funct3, funct7 </w:t>
      </w:r>
      <w:proofErr w:type="spellStart"/>
      <w:r>
        <w:rPr>
          <w:rFonts w:eastAsia="Georgia"/>
          <w:sz w:val="20"/>
        </w:rPr>
        <w:t>i</w:t>
      </w:r>
      <w:proofErr w:type="spellEnd"/>
      <w:r>
        <w:rPr>
          <w:rFonts w:eastAsia="Georgia"/>
          <w:sz w:val="20"/>
        </w:rPr>
        <w:t xml:space="preserve"> funct12 </w:t>
      </w:r>
      <w:proofErr w:type="spellStart"/>
      <w:r>
        <w:rPr>
          <w:rFonts w:eastAsia="Georgia"/>
          <w:sz w:val="20"/>
        </w:rPr>
        <w:t>bira</w:t>
      </w:r>
      <w:proofErr w:type="spellEnd"/>
      <w:r>
        <w:rPr>
          <w:rFonts w:eastAsia="Georgia"/>
          <w:sz w:val="20"/>
        </w:rPr>
        <w:t xml:space="preserve"> ALU </w:t>
      </w:r>
      <w:proofErr w:type="spellStart"/>
      <w:r>
        <w:rPr>
          <w:rFonts w:eastAsia="Georgia"/>
          <w:sz w:val="20"/>
        </w:rPr>
        <w:t>operaciju</w:t>
      </w:r>
      <w:proofErr w:type="spellEnd"/>
    </w:p>
    <w:p w14:paraId="65BC94DF" w14:textId="77777777" w:rsidR="005A1006" w:rsidRDefault="00D750E5">
      <w:pPr>
        <w:spacing w:after="60" w:line="240" w:lineRule="auto"/>
        <w:ind w:left="280" w:hanging="160"/>
      </w:pPr>
      <w:r>
        <w:rPr>
          <w:rFonts w:eastAsia="Georgia"/>
          <w:sz w:val="20"/>
        </w:rPr>
        <w:t xml:space="preserve">- immediate </w:t>
      </w:r>
      <w:proofErr w:type="spellStart"/>
      <w:r>
        <w:rPr>
          <w:rFonts w:eastAsia="Georgia"/>
          <w:sz w:val="20"/>
        </w:rPr>
        <w:t>blok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izdvaja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konstantu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ako</w:t>
      </w:r>
      <w:proofErr w:type="spellEnd"/>
      <w:r>
        <w:rPr>
          <w:rFonts w:eastAsia="Georgia"/>
          <w:sz w:val="20"/>
        </w:rPr>
        <w:t xml:space="preserve"> je </w:t>
      </w:r>
      <w:proofErr w:type="spellStart"/>
      <w:r>
        <w:rPr>
          <w:rFonts w:eastAsia="Georgia"/>
          <w:sz w:val="20"/>
        </w:rPr>
        <w:t>instrukcija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koristi</w:t>
      </w:r>
      <w:proofErr w:type="spellEnd"/>
    </w:p>
    <w:p w14:paraId="0EA827F3" w14:textId="77777777" w:rsidR="005A1006" w:rsidRDefault="00D750E5">
      <w:pPr>
        <w:spacing w:after="60" w:line="240" w:lineRule="auto"/>
        <w:ind w:left="280" w:hanging="160"/>
      </w:pPr>
      <w:r>
        <w:rPr>
          <w:rFonts w:eastAsia="Georgia"/>
          <w:sz w:val="20"/>
        </w:rPr>
        <w:t xml:space="preserve">- </w:t>
      </w:r>
      <w:proofErr w:type="spellStart"/>
      <w:r>
        <w:rPr>
          <w:rFonts w:eastAsia="Georgia"/>
          <w:sz w:val="20"/>
        </w:rPr>
        <w:t>putanja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podataka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bira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operande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i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salje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ih</w:t>
      </w:r>
      <w:proofErr w:type="spellEnd"/>
      <w:r>
        <w:rPr>
          <w:rFonts w:eastAsia="Georgia"/>
          <w:sz w:val="20"/>
        </w:rPr>
        <w:t xml:space="preserve"> u ALU</w:t>
      </w:r>
    </w:p>
    <w:p w14:paraId="64114F32" w14:textId="77777777" w:rsidR="005A1006" w:rsidRDefault="00D750E5">
      <w:pPr>
        <w:spacing w:after="60" w:line="240" w:lineRule="auto"/>
        <w:ind w:left="280" w:hanging="160"/>
      </w:pPr>
      <w:r>
        <w:rPr>
          <w:rFonts w:eastAsia="Georgia"/>
          <w:sz w:val="20"/>
        </w:rPr>
        <w:t xml:space="preserve">- </w:t>
      </w:r>
      <w:proofErr w:type="spellStart"/>
      <w:r>
        <w:rPr>
          <w:rFonts w:eastAsia="Georgia"/>
          <w:sz w:val="20"/>
        </w:rPr>
        <w:t>rezultat</w:t>
      </w:r>
      <w:proofErr w:type="spellEnd"/>
      <w:r>
        <w:rPr>
          <w:rFonts w:eastAsia="Georgia"/>
          <w:sz w:val="20"/>
        </w:rPr>
        <w:t xml:space="preserve"> se </w:t>
      </w:r>
      <w:proofErr w:type="spellStart"/>
      <w:r>
        <w:rPr>
          <w:rFonts w:eastAsia="Georgia"/>
          <w:sz w:val="20"/>
        </w:rPr>
        <w:t>upisuje</w:t>
      </w:r>
      <w:proofErr w:type="spellEnd"/>
      <w:r>
        <w:rPr>
          <w:rFonts w:eastAsia="Georgia"/>
          <w:sz w:val="20"/>
        </w:rPr>
        <w:t xml:space="preserve"> u </w:t>
      </w:r>
      <w:proofErr w:type="spellStart"/>
      <w:r>
        <w:rPr>
          <w:rFonts w:eastAsia="Georgia"/>
          <w:sz w:val="20"/>
        </w:rPr>
        <w:t>registar</w:t>
      </w:r>
      <w:proofErr w:type="spellEnd"/>
      <w:r>
        <w:rPr>
          <w:rFonts w:eastAsia="Georgia"/>
          <w:sz w:val="20"/>
        </w:rPr>
        <w:t xml:space="preserve">, </w:t>
      </w:r>
      <w:proofErr w:type="spellStart"/>
      <w:r>
        <w:rPr>
          <w:rFonts w:eastAsia="Georgia"/>
          <w:sz w:val="20"/>
        </w:rPr>
        <w:t>memoriju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ili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koristi</w:t>
      </w:r>
      <w:proofErr w:type="spellEnd"/>
      <w:r>
        <w:rPr>
          <w:rFonts w:eastAsia="Georgia"/>
          <w:sz w:val="20"/>
        </w:rPr>
        <w:t xml:space="preserve"> za </w:t>
      </w:r>
      <w:proofErr w:type="spellStart"/>
      <w:r>
        <w:rPr>
          <w:rFonts w:eastAsia="Georgia"/>
          <w:sz w:val="20"/>
        </w:rPr>
        <w:t>promjenu</w:t>
      </w:r>
      <w:proofErr w:type="spellEnd"/>
      <w:r>
        <w:rPr>
          <w:rFonts w:eastAsia="Georgia"/>
          <w:sz w:val="20"/>
        </w:rPr>
        <w:t xml:space="preserve"> </w:t>
      </w:r>
      <w:proofErr w:type="spellStart"/>
      <w:r>
        <w:rPr>
          <w:rFonts w:eastAsia="Georgia"/>
          <w:sz w:val="20"/>
        </w:rPr>
        <w:t>PCa</w:t>
      </w:r>
      <w:proofErr w:type="spellEnd"/>
    </w:p>
    <w:p w14:paraId="07181AAB" w14:textId="77777777" w:rsidR="005A1006" w:rsidRDefault="00D750E5">
      <w:pPr>
        <w:spacing w:after="60" w:line="240" w:lineRule="auto"/>
      </w:pPr>
      <w:proofErr w:type="spellStart"/>
      <w:r>
        <w:rPr>
          <w:rFonts w:eastAsia="Georgia"/>
        </w:rPr>
        <w:t>Ovakav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tok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ostaje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isti</w:t>
      </w:r>
      <w:proofErr w:type="spellEnd"/>
      <w:r>
        <w:rPr>
          <w:rFonts w:eastAsia="Georgia"/>
        </w:rPr>
        <w:t xml:space="preserve"> za </w:t>
      </w:r>
      <w:proofErr w:type="spellStart"/>
      <w:r>
        <w:rPr>
          <w:rFonts w:eastAsia="Georgia"/>
        </w:rPr>
        <w:t>vecinu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instrukcija</w:t>
      </w:r>
      <w:proofErr w:type="spellEnd"/>
      <w:r>
        <w:rPr>
          <w:rFonts w:eastAsia="Georgia"/>
        </w:rPr>
        <w:t xml:space="preserve">. </w:t>
      </w:r>
      <w:proofErr w:type="spellStart"/>
      <w:r>
        <w:rPr>
          <w:rFonts w:eastAsia="Georgia"/>
        </w:rPr>
        <w:t>Razlika</w:t>
      </w:r>
      <w:proofErr w:type="spellEnd"/>
      <w:r>
        <w:rPr>
          <w:rFonts w:eastAsia="Georgia"/>
        </w:rPr>
        <w:t xml:space="preserve"> je </w:t>
      </w:r>
      <w:proofErr w:type="spellStart"/>
      <w:r>
        <w:rPr>
          <w:rFonts w:eastAsia="Georgia"/>
        </w:rPr>
        <w:t>samo</w:t>
      </w:r>
      <w:proofErr w:type="spellEnd"/>
      <w:r>
        <w:rPr>
          <w:rFonts w:eastAsia="Georgia"/>
        </w:rPr>
        <w:t xml:space="preserve"> u tome koji se mux </w:t>
      </w:r>
      <w:proofErr w:type="spellStart"/>
      <w:r>
        <w:rPr>
          <w:rFonts w:eastAsia="Georgia"/>
        </w:rPr>
        <w:t>izbori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aktiviraju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koju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operaciju</w:t>
      </w:r>
      <w:proofErr w:type="spellEnd"/>
      <w:r>
        <w:rPr>
          <w:rFonts w:eastAsia="Georgia"/>
        </w:rPr>
        <w:t xml:space="preserve"> ALU </w:t>
      </w:r>
      <w:proofErr w:type="spellStart"/>
      <w:r>
        <w:rPr>
          <w:rFonts w:eastAsia="Georgia"/>
        </w:rPr>
        <w:t>dobija</w:t>
      </w:r>
      <w:proofErr w:type="spellEnd"/>
      <w:r>
        <w:rPr>
          <w:rFonts w:eastAsia="Georgia"/>
        </w:rPr>
        <w:t xml:space="preserve">. </w:t>
      </w:r>
      <w:proofErr w:type="spellStart"/>
      <w:r>
        <w:rPr>
          <w:rFonts w:eastAsia="Georgia"/>
        </w:rPr>
        <w:t>Zato</w:t>
      </w:r>
      <w:proofErr w:type="spellEnd"/>
      <w:r>
        <w:rPr>
          <w:rFonts w:eastAsia="Georgia"/>
        </w:rPr>
        <w:t xml:space="preserve"> je </w:t>
      </w:r>
      <w:proofErr w:type="spellStart"/>
      <w:r>
        <w:rPr>
          <w:rFonts w:eastAsia="Georgia"/>
        </w:rPr>
        <w:t>prosirenje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ostalo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pregledno</w:t>
      </w:r>
      <w:proofErr w:type="spellEnd"/>
      <w:r>
        <w:rPr>
          <w:rFonts w:eastAsia="Georgia"/>
        </w:rPr>
        <w:t xml:space="preserve">: nova </w:t>
      </w:r>
      <w:proofErr w:type="spellStart"/>
      <w:r>
        <w:rPr>
          <w:rFonts w:eastAsia="Georgia"/>
        </w:rPr>
        <w:t>instrukcija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najcesce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zahtijeva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promjenu</w:t>
      </w:r>
      <w:proofErr w:type="spellEnd"/>
      <w:r>
        <w:rPr>
          <w:rFonts w:eastAsia="Georgia"/>
        </w:rPr>
        <w:t xml:space="preserve"> u </w:t>
      </w:r>
      <w:proofErr w:type="spellStart"/>
      <w:r>
        <w:rPr>
          <w:rFonts w:eastAsia="Georgia"/>
        </w:rPr>
        <w:t>dekoderu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dodavanje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odgovarajuce</w:t>
      </w:r>
      <w:proofErr w:type="spellEnd"/>
      <w:r>
        <w:rPr>
          <w:rFonts w:eastAsia="Georgia"/>
        </w:rPr>
        <w:t xml:space="preserve"> ALU </w:t>
      </w:r>
      <w:proofErr w:type="spellStart"/>
      <w:r>
        <w:rPr>
          <w:rFonts w:eastAsia="Georgia"/>
        </w:rPr>
        <w:t>operacije</w:t>
      </w:r>
      <w:proofErr w:type="spellEnd"/>
    </w:p>
    <w:p w14:paraId="42C3BC02" w14:textId="77777777" w:rsidR="005A1006" w:rsidRDefault="00D750E5">
      <w:pPr>
        <w:keepNext/>
        <w:spacing w:after="60" w:line="240" w:lineRule="auto"/>
      </w:pPr>
      <w:r>
        <w:rPr>
          <w:rFonts w:eastAsia="Georgia"/>
          <w:b/>
          <w:color w:val="5B447A"/>
          <w:sz w:val="29"/>
        </w:rPr>
        <w:lastRenderedPageBreak/>
        <w:t xml:space="preserve">7. </w:t>
      </w:r>
      <w:proofErr w:type="spellStart"/>
      <w:r>
        <w:rPr>
          <w:rFonts w:eastAsia="Georgia"/>
          <w:b/>
          <w:color w:val="5B447A"/>
          <w:sz w:val="29"/>
        </w:rPr>
        <w:t>testiranje</w:t>
      </w:r>
      <w:proofErr w:type="spellEnd"/>
    </w:p>
    <w:p w14:paraId="6A1060CE" w14:textId="77777777" w:rsidR="005A1006" w:rsidRDefault="00D750E5">
      <w:pPr>
        <w:spacing w:after="60" w:line="240" w:lineRule="auto"/>
      </w:pPr>
      <w:r>
        <w:rPr>
          <w:rFonts w:eastAsia="Georgia"/>
        </w:rPr>
        <w:t xml:space="preserve">Testbench </w:t>
      </w:r>
      <w:proofErr w:type="spellStart"/>
      <w:r>
        <w:rPr>
          <w:rFonts w:eastAsia="Georgia"/>
        </w:rPr>
        <w:t>koristi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dvije</w:t>
      </w:r>
      <w:proofErr w:type="spellEnd"/>
      <w:r>
        <w:rPr>
          <w:rFonts w:eastAsia="Georgia"/>
        </w:rPr>
        <w:t xml:space="preserve"> BRAM </w:t>
      </w:r>
      <w:proofErr w:type="spellStart"/>
      <w:r>
        <w:rPr>
          <w:rFonts w:eastAsia="Georgia"/>
        </w:rPr>
        <w:t>memorije</w:t>
      </w:r>
      <w:proofErr w:type="spellEnd"/>
      <w:r>
        <w:rPr>
          <w:rFonts w:eastAsia="Georgia"/>
        </w:rPr>
        <w:t xml:space="preserve">. </w:t>
      </w:r>
      <w:proofErr w:type="spellStart"/>
      <w:r>
        <w:rPr>
          <w:rFonts w:eastAsia="Georgia"/>
        </w:rPr>
        <w:t>Jedna</w:t>
      </w:r>
      <w:proofErr w:type="spellEnd"/>
      <w:r>
        <w:rPr>
          <w:rFonts w:eastAsia="Georgia"/>
        </w:rPr>
        <w:t xml:space="preserve"> se </w:t>
      </w:r>
      <w:proofErr w:type="spellStart"/>
      <w:r>
        <w:rPr>
          <w:rFonts w:eastAsia="Georgia"/>
        </w:rPr>
        <w:t>koristi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kao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memorija</w:t>
      </w:r>
      <w:proofErr w:type="spellEnd"/>
      <w:r>
        <w:rPr>
          <w:rFonts w:eastAsia="Georgia"/>
        </w:rPr>
        <w:t xml:space="preserve"> za </w:t>
      </w:r>
      <w:proofErr w:type="spellStart"/>
      <w:r>
        <w:rPr>
          <w:rFonts w:eastAsia="Georgia"/>
        </w:rPr>
        <w:t>instrukcije</w:t>
      </w:r>
      <w:proofErr w:type="spellEnd"/>
      <w:r>
        <w:rPr>
          <w:rFonts w:eastAsia="Georgia"/>
        </w:rPr>
        <w:t xml:space="preserve">, a </w:t>
      </w:r>
      <w:proofErr w:type="spellStart"/>
      <w:r>
        <w:rPr>
          <w:rFonts w:eastAsia="Georgia"/>
        </w:rPr>
        <w:t>druga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kao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memorija</w:t>
      </w:r>
      <w:proofErr w:type="spellEnd"/>
      <w:r>
        <w:rPr>
          <w:rFonts w:eastAsia="Georgia"/>
        </w:rPr>
        <w:t xml:space="preserve"> za </w:t>
      </w:r>
      <w:proofErr w:type="spellStart"/>
      <w:r>
        <w:rPr>
          <w:rFonts w:eastAsia="Georgia"/>
        </w:rPr>
        <w:t>podatke</w:t>
      </w:r>
      <w:proofErr w:type="spellEnd"/>
      <w:r>
        <w:rPr>
          <w:rFonts w:eastAsia="Georgia"/>
        </w:rPr>
        <w:t xml:space="preserve">. Program se </w:t>
      </w:r>
      <w:proofErr w:type="spellStart"/>
      <w:r>
        <w:rPr>
          <w:rFonts w:eastAsia="Georgia"/>
        </w:rPr>
        <w:t>ucitava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iz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tekstualnog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fajla</w:t>
      </w:r>
      <w:proofErr w:type="spellEnd"/>
      <w:r>
        <w:rPr>
          <w:rFonts w:eastAsia="Georgia"/>
        </w:rPr>
        <w:t xml:space="preserve"> u </w:t>
      </w:r>
      <w:proofErr w:type="spellStart"/>
      <w:r>
        <w:rPr>
          <w:rFonts w:eastAsia="Georgia"/>
        </w:rPr>
        <w:t>kojem</w:t>
      </w:r>
      <w:proofErr w:type="spellEnd"/>
      <w:r>
        <w:rPr>
          <w:rFonts w:eastAsia="Georgia"/>
        </w:rPr>
        <w:t xml:space="preserve"> je </w:t>
      </w:r>
      <w:proofErr w:type="spellStart"/>
      <w:r>
        <w:rPr>
          <w:rFonts w:eastAsia="Georgia"/>
        </w:rPr>
        <w:t>svaka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instrukcija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zapisana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kao</w:t>
      </w:r>
      <w:proofErr w:type="spellEnd"/>
      <w:r>
        <w:rPr>
          <w:rFonts w:eastAsia="Georgia"/>
        </w:rPr>
        <w:t xml:space="preserve"> 32-bitni </w:t>
      </w:r>
      <w:proofErr w:type="spellStart"/>
      <w:r>
        <w:rPr>
          <w:rFonts w:eastAsia="Georgia"/>
        </w:rPr>
        <w:t>binarni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kod</w:t>
      </w:r>
      <w:proofErr w:type="spellEnd"/>
    </w:p>
    <w:tbl>
      <w:tblPr>
        <w:tblW w:w="0" w:type="auto"/>
        <w:jc w:val="center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3024"/>
        <w:gridCol w:w="7128"/>
      </w:tblGrid>
      <w:tr w:rsidR="005A1006" w14:paraId="6DDD8060" w14:textId="77777777">
        <w:trPr>
          <w:jc w:val="center"/>
        </w:trPr>
        <w:tc>
          <w:tcPr>
            <w:tcW w:w="302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5EB500" w14:textId="77777777" w:rsidR="005A1006" w:rsidRDefault="00D750E5">
            <w:pPr>
              <w:spacing w:after="0" w:line="240" w:lineRule="auto"/>
              <w:jc w:val="center"/>
            </w:pPr>
            <w:r>
              <w:rPr>
                <w:rFonts w:eastAsia="Georgia"/>
                <w:b/>
                <w:sz w:val="18"/>
              </w:rPr>
              <w:t>test program</w:t>
            </w:r>
          </w:p>
        </w:tc>
        <w:tc>
          <w:tcPr>
            <w:tcW w:w="7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5285A2" w14:textId="77777777" w:rsidR="005A1006" w:rsidRDefault="00D750E5">
            <w:pPr>
              <w:spacing w:after="0" w:line="240" w:lineRule="auto"/>
              <w:jc w:val="center"/>
            </w:pPr>
            <w:proofErr w:type="spellStart"/>
            <w:r>
              <w:rPr>
                <w:rFonts w:eastAsia="Georgia"/>
                <w:b/>
                <w:sz w:val="18"/>
              </w:rPr>
              <w:t>sta</w:t>
            </w:r>
            <w:proofErr w:type="spellEnd"/>
            <w:r>
              <w:rPr>
                <w:rFonts w:eastAsia="Georgia"/>
                <w:b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b/>
                <w:sz w:val="18"/>
              </w:rPr>
              <w:t>provjerava</w:t>
            </w:r>
            <w:proofErr w:type="spellEnd"/>
          </w:p>
        </w:tc>
      </w:tr>
      <w:tr w:rsidR="005A1006" w14:paraId="71EC6D8F" w14:textId="77777777">
        <w:trPr>
          <w:jc w:val="center"/>
        </w:trPr>
        <w:tc>
          <w:tcPr>
            <w:tcW w:w="302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92CBB3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b/>
                <w:sz w:val="18"/>
              </w:rPr>
              <w:t>rv32i_regression.txt</w:t>
            </w:r>
          </w:p>
        </w:tc>
        <w:tc>
          <w:tcPr>
            <w:tcW w:w="7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9D705D" w14:textId="77777777" w:rsidR="005A1006" w:rsidRDefault="00D750E5">
            <w:pPr>
              <w:spacing w:after="0" w:line="240" w:lineRule="auto"/>
            </w:pPr>
            <w:proofErr w:type="spellStart"/>
            <w:r>
              <w:rPr>
                <w:rFonts w:eastAsia="Georgia"/>
                <w:sz w:val="18"/>
              </w:rPr>
              <w:t>provjerava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osnovne</w:t>
            </w:r>
            <w:proofErr w:type="spellEnd"/>
            <w:r>
              <w:rPr>
                <w:rFonts w:eastAsia="Georgia"/>
                <w:sz w:val="18"/>
              </w:rPr>
              <w:t xml:space="preserve"> RV32I </w:t>
            </w:r>
            <w:proofErr w:type="spellStart"/>
            <w:r>
              <w:rPr>
                <w:rFonts w:eastAsia="Georgia"/>
                <w:sz w:val="18"/>
              </w:rPr>
              <w:t>instrukcije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i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sluzi</w:t>
            </w:r>
            <w:proofErr w:type="spellEnd"/>
            <w:r>
              <w:rPr>
                <w:rFonts w:eastAsia="Georgia"/>
                <w:sz w:val="18"/>
              </w:rPr>
              <w:t xml:space="preserve"> da se </w:t>
            </w:r>
            <w:proofErr w:type="spellStart"/>
            <w:r>
              <w:rPr>
                <w:rFonts w:eastAsia="Georgia"/>
                <w:sz w:val="18"/>
              </w:rPr>
              <w:t>vidi</w:t>
            </w:r>
            <w:proofErr w:type="spellEnd"/>
            <w:r>
              <w:rPr>
                <w:rFonts w:eastAsia="Georgia"/>
                <w:sz w:val="18"/>
              </w:rPr>
              <w:t xml:space="preserve"> da </w:t>
            </w:r>
            <w:proofErr w:type="spellStart"/>
            <w:r>
              <w:rPr>
                <w:rFonts w:eastAsia="Georgia"/>
                <w:sz w:val="18"/>
              </w:rPr>
              <w:t>prosirenja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nisu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pokvarila</w:t>
            </w:r>
            <w:proofErr w:type="spellEnd"/>
            <w:r w:rsidR="008A464A">
              <w:rPr>
                <w:rFonts w:eastAsia="Georgia"/>
                <w:sz w:val="18"/>
              </w:rPr>
              <w:t xml:space="preserve"> </w:t>
            </w:r>
            <w:proofErr w:type="spellStart"/>
            <w:r w:rsidR="008A464A">
              <w:rPr>
                <w:rFonts w:eastAsia="Georgia"/>
                <w:sz w:val="18"/>
              </w:rPr>
              <w:t>osnovu</w:t>
            </w:r>
            <w:proofErr w:type="spellEnd"/>
          </w:p>
        </w:tc>
      </w:tr>
      <w:tr w:rsidR="005A1006" w14:paraId="7AB50AF2" w14:textId="77777777">
        <w:trPr>
          <w:jc w:val="center"/>
        </w:trPr>
        <w:tc>
          <w:tcPr>
            <w:tcW w:w="302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3F59F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b/>
                <w:sz w:val="18"/>
              </w:rPr>
              <w:t>zbb_demo.txt</w:t>
            </w:r>
          </w:p>
        </w:tc>
        <w:tc>
          <w:tcPr>
            <w:tcW w:w="7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62932D" w14:textId="77777777" w:rsidR="005A1006" w:rsidRDefault="00D750E5">
            <w:pPr>
              <w:spacing w:after="0" w:line="240" w:lineRule="auto"/>
            </w:pPr>
            <w:proofErr w:type="spellStart"/>
            <w:r>
              <w:rPr>
                <w:rFonts w:eastAsia="Georgia"/>
                <w:sz w:val="18"/>
              </w:rPr>
              <w:t>provjerava</w:t>
            </w:r>
            <w:proofErr w:type="spellEnd"/>
            <w:r>
              <w:rPr>
                <w:rFonts w:eastAsia="Georgia"/>
                <w:sz w:val="18"/>
              </w:rPr>
              <w:t xml:space="preserve"> bit-manipulation </w:t>
            </w:r>
            <w:proofErr w:type="spellStart"/>
            <w:r>
              <w:rPr>
                <w:rFonts w:eastAsia="Georgia"/>
                <w:sz w:val="18"/>
              </w:rPr>
              <w:t>instrukcije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iz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Zbb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podskupa</w:t>
            </w:r>
            <w:proofErr w:type="spellEnd"/>
          </w:p>
        </w:tc>
      </w:tr>
      <w:tr w:rsidR="005A1006" w14:paraId="3D73C73E" w14:textId="77777777">
        <w:trPr>
          <w:jc w:val="center"/>
        </w:trPr>
        <w:tc>
          <w:tcPr>
            <w:tcW w:w="302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71F1CF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b/>
                <w:sz w:val="18"/>
              </w:rPr>
              <w:t>extended_demo.txt</w:t>
            </w:r>
          </w:p>
        </w:tc>
        <w:tc>
          <w:tcPr>
            <w:tcW w:w="7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564A78" w14:textId="77777777" w:rsidR="005A1006" w:rsidRDefault="00D750E5">
            <w:pPr>
              <w:spacing w:after="0" w:line="240" w:lineRule="auto"/>
            </w:pPr>
            <w:proofErr w:type="spellStart"/>
            <w:r>
              <w:rPr>
                <w:rFonts w:eastAsia="Georgia"/>
                <w:sz w:val="18"/>
              </w:rPr>
              <w:t>provjerava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siri</w:t>
            </w:r>
            <w:proofErr w:type="spellEnd"/>
            <w:r>
              <w:rPr>
                <w:rFonts w:eastAsia="Georgia"/>
                <w:sz w:val="18"/>
              </w:rPr>
              <w:t xml:space="preserve"> scenario </w:t>
            </w:r>
            <w:proofErr w:type="spellStart"/>
            <w:r>
              <w:rPr>
                <w:rFonts w:eastAsia="Georgia"/>
                <w:sz w:val="18"/>
              </w:rPr>
              <w:t>sa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memorijom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grananjem</w:t>
            </w:r>
            <w:proofErr w:type="spellEnd"/>
            <w:r>
              <w:rPr>
                <w:rFonts w:eastAsia="Georgia"/>
                <w:sz w:val="18"/>
              </w:rPr>
              <w:t xml:space="preserve">, </w:t>
            </w:r>
            <w:proofErr w:type="spellStart"/>
            <w:r>
              <w:rPr>
                <w:rFonts w:eastAsia="Georgia"/>
                <w:sz w:val="18"/>
              </w:rPr>
              <w:t>skokovima</w:t>
            </w:r>
            <w:proofErr w:type="spellEnd"/>
            <w:r>
              <w:rPr>
                <w:rFonts w:eastAsia="Georgia"/>
                <w:sz w:val="18"/>
              </w:rPr>
              <w:t xml:space="preserve">, RV32M </w:t>
            </w:r>
            <w:proofErr w:type="spellStart"/>
            <w:r>
              <w:rPr>
                <w:rFonts w:eastAsia="Georgia"/>
                <w:sz w:val="18"/>
              </w:rPr>
              <w:t>i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sistemskim</w:t>
            </w:r>
            <w:proofErr w:type="spellEnd"/>
            <w:r>
              <w:rPr>
                <w:rFonts w:eastAsia="Georgia"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sz w:val="18"/>
              </w:rPr>
              <w:t>instrukcijama</w:t>
            </w:r>
            <w:proofErr w:type="spellEnd"/>
          </w:p>
        </w:tc>
      </w:tr>
    </w:tbl>
    <w:p w14:paraId="1DAF73B6" w14:textId="77777777" w:rsidR="005A1006" w:rsidRDefault="005A1006">
      <w:pPr>
        <w:spacing w:after="20"/>
      </w:pPr>
    </w:p>
    <w:p w14:paraId="6EF6CCF4" w14:textId="77777777" w:rsidR="005A1006" w:rsidRDefault="00D750E5" w:rsidP="001169F3">
      <w:r>
        <w:t xml:space="preserve">U </w:t>
      </w:r>
      <w:proofErr w:type="spellStart"/>
      <w:r>
        <w:t>testbenchu</w:t>
      </w:r>
      <w:proofErr w:type="spellEnd"/>
      <w:r>
        <w:t xml:space="preserve"> se ne </w:t>
      </w:r>
      <w:proofErr w:type="spellStart"/>
      <w:r>
        <w:t>provjerava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kraj</w:t>
      </w:r>
      <w:proofErr w:type="spellEnd"/>
      <w:r>
        <w:t xml:space="preserve"> </w:t>
      </w:r>
      <w:proofErr w:type="spellStart"/>
      <w:r>
        <w:t>simulacije</w:t>
      </w:r>
      <w:proofErr w:type="spellEnd"/>
      <w:r>
        <w:t xml:space="preserve">,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redosled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vrijednost</w:t>
      </w:r>
      <w:proofErr w:type="spellEnd"/>
      <w:r>
        <w:t xml:space="preserve"> store </w:t>
      </w:r>
      <w:proofErr w:type="spellStart"/>
      <w:r>
        <w:t>operacija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procesor</w:t>
      </w:r>
      <w:proofErr w:type="spellEnd"/>
      <w:r>
        <w:t xml:space="preserve"> </w:t>
      </w:r>
      <w:proofErr w:type="spellStart"/>
      <w:r>
        <w:t>napravi</w:t>
      </w:r>
      <w:proofErr w:type="spellEnd"/>
      <w:r>
        <w:t xml:space="preserve">. Ako 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podatak</w:t>
      </w:r>
      <w:proofErr w:type="spellEnd"/>
      <w:r>
        <w:t xml:space="preserve"> ne </w:t>
      </w:r>
      <w:proofErr w:type="spellStart"/>
      <w:r>
        <w:t>odgovaraju</w:t>
      </w:r>
      <w:proofErr w:type="spellEnd"/>
      <w:r>
        <w:t xml:space="preserve"> </w:t>
      </w:r>
      <w:proofErr w:type="spellStart"/>
      <w:r>
        <w:t>ocekivanom</w:t>
      </w:r>
      <w:proofErr w:type="spellEnd"/>
      <w:r>
        <w:t xml:space="preserve"> </w:t>
      </w:r>
      <w:proofErr w:type="spellStart"/>
      <w:r>
        <w:t>rezultatu</w:t>
      </w:r>
      <w:proofErr w:type="spellEnd"/>
      <w:r>
        <w:t xml:space="preserve">, testbench </w:t>
      </w:r>
      <w:proofErr w:type="spellStart"/>
      <w:r>
        <w:t>prijavljuje</w:t>
      </w:r>
      <w:proofErr w:type="spellEnd"/>
      <w:r>
        <w:t xml:space="preserve"> </w:t>
      </w:r>
      <w:proofErr w:type="spellStart"/>
      <w:r>
        <w:t>gresku</w:t>
      </w:r>
      <w:proofErr w:type="spellEnd"/>
    </w:p>
    <w:p w14:paraId="0D21A38E" w14:textId="77777777" w:rsidR="00B7799A" w:rsidRDefault="00000000">
      <w:pPr>
        <w:spacing w:before="160" w:after="160" w:line="252" w:lineRule="auto"/>
      </w:pPr>
      <w:r>
        <w:rPr>
          <w:rFonts w:ascii="Calibri" w:hAnsi="Calibri"/>
          <w:b/>
          <w:color w:val="0B2E6D"/>
          <w:sz w:val="30"/>
        </w:rPr>
        <w:t xml:space="preserve">8. </w:t>
      </w:r>
      <w:proofErr w:type="spellStart"/>
      <w:r>
        <w:rPr>
          <w:rFonts w:ascii="Calibri" w:hAnsi="Calibri"/>
          <w:b/>
          <w:color w:val="0B2E6D"/>
          <w:sz w:val="30"/>
        </w:rPr>
        <w:t>provjera</w:t>
      </w:r>
      <w:proofErr w:type="spellEnd"/>
      <w:r>
        <w:rPr>
          <w:rFonts w:ascii="Calibri" w:hAnsi="Calibri"/>
          <w:b/>
          <w:color w:val="0B2E6D"/>
          <w:sz w:val="30"/>
        </w:rPr>
        <w:t xml:space="preserve"> </w:t>
      </w:r>
      <w:proofErr w:type="spellStart"/>
      <w:r>
        <w:rPr>
          <w:rFonts w:ascii="Calibri" w:hAnsi="Calibri"/>
          <w:b/>
          <w:color w:val="0B2E6D"/>
          <w:sz w:val="30"/>
        </w:rPr>
        <w:t>i</w:t>
      </w:r>
      <w:proofErr w:type="spellEnd"/>
      <w:r>
        <w:rPr>
          <w:rFonts w:ascii="Calibri" w:hAnsi="Calibri"/>
          <w:b/>
          <w:color w:val="0B2E6D"/>
          <w:sz w:val="30"/>
        </w:rPr>
        <w:t xml:space="preserve"> </w:t>
      </w:r>
      <w:proofErr w:type="spellStart"/>
      <w:r>
        <w:rPr>
          <w:rFonts w:ascii="Calibri" w:hAnsi="Calibri"/>
          <w:b/>
          <w:color w:val="0B2E6D"/>
          <w:sz w:val="30"/>
        </w:rPr>
        <w:t>rezultati</w:t>
      </w:r>
      <w:proofErr w:type="spellEnd"/>
      <w:r>
        <w:rPr>
          <w:rFonts w:ascii="Calibri" w:hAnsi="Calibri"/>
          <w:b/>
          <w:color w:val="0B2E6D"/>
          <w:sz w:val="30"/>
        </w:rPr>
        <w:t xml:space="preserve"> </w:t>
      </w:r>
      <w:proofErr w:type="spellStart"/>
      <w:r>
        <w:rPr>
          <w:rFonts w:ascii="Calibri" w:hAnsi="Calibri"/>
          <w:b/>
          <w:color w:val="0B2E6D"/>
          <w:sz w:val="30"/>
        </w:rPr>
        <w:t>testova</w:t>
      </w:r>
      <w:proofErr w:type="spellEnd"/>
    </w:p>
    <w:p w14:paraId="5E8C3C40" w14:textId="438DC5CD" w:rsidR="00B7799A" w:rsidRDefault="00000000" w:rsidP="001169F3">
      <w:r>
        <w:t xml:space="preserve">Na </w:t>
      </w:r>
      <w:proofErr w:type="spellStart"/>
      <w:r>
        <w:t>kraju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provjera</w:t>
      </w:r>
      <w:proofErr w:type="spellEnd"/>
      <w:r>
        <w:t xml:space="preserve"> je </w:t>
      </w:r>
      <w:proofErr w:type="spellStart"/>
      <w:r>
        <w:t>svedena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: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pravi</w:t>
      </w:r>
      <w:proofErr w:type="spellEnd"/>
      <w:r>
        <w:t xml:space="preserve"> </w:t>
      </w:r>
      <w:proofErr w:type="spellStart"/>
      <w:r>
        <w:t>Vivado</w:t>
      </w:r>
      <w:proofErr w:type="spellEnd"/>
      <w:r>
        <w:t xml:space="preserve"> </w:t>
      </w:r>
      <w:proofErr w:type="spellStart"/>
      <w:r>
        <w:t>projekat</w:t>
      </w:r>
      <w:proofErr w:type="spellEnd"/>
      <w:r>
        <w:t xml:space="preserve">, a </w:t>
      </w:r>
      <w:proofErr w:type="spellStart"/>
      <w:r>
        <w:t>druga</w:t>
      </w:r>
      <w:proofErr w:type="spellEnd"/>
      <w:r>
        <w:t xml:space="preserve"> </w:t>
      </w:r>
      <w:proofErr w:type="spellStart"/>
      <w:r>
        <w:t>pokrece</w:t>
      </w:r>
      <w:proofErr w:type="spellEnd"/>
      <w:r>
        <w:t xml:space="preserve"> GHDL </w:t>
      </w:r>
      <w:proofErr w:type="spellStart"/>
      <w:r>
        <w:t>testove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komandne</w:t>
      </w:r>
      <w:proofErr w:type="spellEnd"/>
      <w:r>
        <w:t xml:space="preserve"> </w:t>
      </w:r>
      <w:proofErr w:type="spellStart"/>
      <w:r>
        <w:t>linije</w:t>
      </w:r>
      <w:proofErr w:type="spellEnd"/>
    </w:p>
    <w:p w14:paraId="44F04FE5" w14:textId="77777777" w:rsidR="00B7799A" w:rsidRDefault="00000000">
      <w:pPr>
        <w:spacing w:before="160" w:after="100" w:line="252" w:lineRule="auto"/>
      </w:pPr>
      <w:r>
        <w:rPr>
          <w:rFonts w:ascii="Calibri" w:hAnsi="Calibri"/>
          <w:b/>
          <w:color w:val="0B2E6D"/>
          <w:sz w:val="25"/>
        </w:rPr>
        <w:t xml:space="preserve">8.1 </w:t>
      </w:r>
      <w:proofErr w:type="spellStart"/>
      <w:r>
        <w:rPr>
          <w:rFonts w:ascii="Calibri" w:hAnsi="Calibri"/>
          <w:b/>
          <w:color w:val="0B2E6D"/>
          <w:sz w:val="25"/>
        </w:rPr>
        <w:t>pokretanje</w:t>
      </w:r>
      <w:proofErr w:type="spellEnd"/>
      <w:r>
        <w:rPr>
          <w:rFonts w:ascii="Calibri" w:hAnsi="Calibri"/>
          <w:b/>
          <w:color w:val="0B2E6D"/>
          <w:sz w:val="25"/>
        </w:rPr>
        <w:t xml:space="preserve"> </w:t>
      </w:r>
      <w:proofErr w:type="spellStart"/>
      <w:r>
        <w:rPr>
          <w:rFonts w:ascii="Calibri" w:hAnsi="Calibri"/>
          <w:b/>
          <w:color w:val="0B2E6D"/>
          <w:sz w:val="25"/>
        </w:rPr>
        <w:t>Vivado</w:t>
      </w:r>
      <w:proofErr w:type="spellEnd"/>
      <w:r>
        <w:rPr>
          <w:rFonts w:ascii="Calibri" w:hAnsi="Calibri"/>
          <w:b/>
          <w:color w:val="0B2E6D"/>
          <w:sz w:val="25"/>
        </w:rPr>
        <w:t xml:space="preserve"> </w:t>
      </w:r>
      <w:proofErr w:type="spellStart"/>
      <w:r>
        <w:rPr>
          <w:rFonts w:ascii="Calibri" w:hAnsi="Calibri"/>
          <w:b/>
          <w:color w:val="0B2E6D"/>
          <w:sz w:val="25"/>
        </w:rPr>
        <w:t>projekta</w:t>
      </w:r>
      <w:proofErr w:type="spellEnd"/>
    </w:p>
    <w:p w14:paraId="79C1517C" w14:textId="1830F4D8" w:rsidR="00B7799A" w:rsidRDefault="003A73D9" w:rsidP="003A73D9">
      <w:pPr>
        <w:spacing w:after="80" w:line="252" w:lineRule="auto"/>
      </w:pPr>
      <w:proofErr w:type="spellStart"/>
      <w:r w:rsidRPr="001169F3">
        <w:t>Pokrenuti</w:t>
      </w:r>
      <w:proofErr w:type="spellEnd"/>
      <w:r>
        <w:rPr>
          <w:rFonts w:ascii="Calibri" w:hAnsi="Calibri"/>
          <w:color w:val="111111"/>
        </w:rPr>
        <w:t xml:space="preserve"> </w:t>
      </w:r>
      <w:proofErr w:type="spellStart"/>
      <w:r>
        <w:rPr>
          <w:rFonts w:ascii="Courier New" w:hAnsi="Courier New"/>
          <w:color w:val="000000"/>
          <w:sz w:val="17"/>
        </w:rPr>
        <w:t>RISCV.tcl</w:t>
      </w:r>
      <w:proofErr w:type="spellEnd"/>
    </w:p>
    <w:p w14:paraId="086007F3" w14:textId="03B382B3" w:rsidR="00B7799A" w:rsidRDefault="003A73D9" w:rsidP="001169F3">
      <w:proofErr w:type="spellStart"/>
      <w:r>
        <w:t>Simulacija</w:t>
      </w:r>
      <w:proofErr w:type="spellEnd"/>
      <w:r>
        <w:t xml:space="preserve"> - Run Behavioral Simulation</w:t>
      </w:r>
    </w:p>
    <w:p w14:paraId="7589E0AF" w14:textId="77777777" w:rsidR="00B7799A" w:rsidRDefault="00000000">
      <w:pPr>
        <w:spacing w:before="160" w:after="100" w:line="252" w:lineRule="auto"/>
      </w:pPr>
      <w:r>
        <w:rPr>
          <w:rFonts w:ascii="Calibri" w:hAnsi="Calibri"/>
          <w:b/>
          <w:color w:val="0B2E6D"/>
          <w:sz w:val="25"/>
        </w:rPr>
        <w:t xml:space="preserve">8.2 </w:t>
      </w:r>
      <w:proofErr w:type="spellStart"/>
      <w:r>
        <w:rPr>
          <w:rFonts w:ascii="Calibri" w:hAnsi="Calibri"/>
          <w:b/>
          <w:color w:val="0B2E6D"/>
          <w:sz w:val="25"/>
        </w:rPr>
        <w:t>pokretanje</w:t>
      </w:r>
      <w:proofErr w:type="spellEnd"/>
      <w:r>
        <w:rPr>
          <w:rFonts w:ascii="Calibri" w:hAnsi="Calibri"/>
          <w:b/>
          <w:color w:val="0B2E6D"/>
          <w:sz w:val="25"/>
        </w:rPr>
        <w:t xml:space="preserve"> GHDL </w:t>
      </w:r>
      <w:proofErr w:type="spellStart"/>
      <w:r>
        <w:rPr>
          <w:rFonts w:ascii="Calibri" w:hAnsi="Calibri"/>
          <w:b/>
          <w:color w:val="0B2E6D"/>
          <w:sz w:val="25"/>
        </w:rPr>
        <w:t>testova</w:t>
      </w:r>
      <w:proofErr w:type="spellEnd"/>
    </w:p>
    <w:p w14:paraId="457D8027" w14:textId="033E0D15" w:rsidR="00B7799A" w:rsidRDefault="00000000" w:rsidP="001169F3">
      <w:r>
        <w:t xml:space="preserve">Za </w:t>
      </w:r>
      <w:proofErr w:type="spellStart"/>
      <w:r>
        <w:t>brzu</w:t>
      </w:r>
      <w:proofErr w:type="spellEnd"/>
      <w:r>
        <w:t xml:space="preserve"> </w:t>
      </w:r>
      <w:proofErr w:type="spellStart"/>
      <w:r>
        <w:t>provjeru</w:t>
      </w:r>
      <w:proofErr w:type="spellEnd"/>
      <w:r>
        <w:t xml:space="preserve"> bez </w:t>
      </w:r>
      <w:proofErr w:type="spellStart"/>
      <w:r>
        <w:t>Vivad</w:t>
      </w:r>
      <w:r w:rsidR="003A73D9">
        <w:t>a</w:t>
      </w:r>
      <w:proofErr w:type="spellEnd"/>
      <w:r w:rsidR="003A73D9">
        <w:t xml:space="preserve"> PS </w:t>
      </w:r>
      <w:proofErr w:type="spellStart"/>
      <w:r w:rsidR="003A73D9">
        <w:t>skripta</w:t>
      </w:r>
      <w:proofErr w:type="spellEnd"/>
      <w:r>
        <w:t>:</w:t>
      </w:r>
    </w:p>
    <w:p w14:paraId="7AAA2544" w14:textId="77777777" w:rsidR="00B7799A" w:rsidRDefault="00000000">
      <w:pPr>
        <w:spacing w:before="40" w:after="100" w:line="252" w:lineRule="auto"/>
        <w:ind w:left="259"/>
      </w:pPr>
      <w:proofErr w:type="spellStart"/>
      <w:r>
        <w:rPr>
          <w:rFonts w:ascii="Courier New" w:hAnsi="Courier New"/>
          <w:color w:val="000000"/>
          <w:sz w:val="17"/>
        </w:rPr>
        <w:t>powershell</w:t>
      </w:r>
      <w:proofErr w:type="spellEnd"/>
      <w:r>
        <w:rPr>
          <w:rFonts w:ascii="Courier New" w:hAnsi="Courier New"/>
          <w:color w:val="000000"/>
          <w:sz w:val="17"/>
        </w:rPr>
        <w:t xml:space="preserve"> -</w:t>
      </w:r>
      <w:proofErr w:type="spellStart"/>
      <w:r>
        <w:rPr>
          <w:rFonts w:ascii="Courier New" w:hAnsi="Courier New"/>
          <w:color w:val="000000"/>
          <w:sz w:val="17"/>
        </w:rPr>
        <w:t>ExecutionPolicy</w:t>
      </w:r>
      <w:proofErr w:type="spellEnd"/>
      <w:r>
        <w:rPr>
          <w:rFonts w:ascii="Courier New" w:hAnsi="Courier New"/>
          <w:color w:val="000000"/>
          <w:sz w:val="17"/>
        </w:rPr>
        <w:t xml:space="preserve"> Bypass -File .\scripts\run_ghdl_tests.ps1 -Scenario all</w:t>
      </w:r>
    </w:p>
    <w:p w14:paraId="6C649E62" w14:textId="59487CBF" w:rsidR="00B7799A" w:rsidRDefault="00000000" w:rsidP="001169F3">
      <w:proofErr w:type="spellStart"/>
      <w:r>
        <w:t>Skripta</w:t>
      </w:r>
      <w:proofErr w:type="spellEnd"/>
      <w:r>
        <w:t xml:space="preserve"> </w:t>
      </w:r>
      <w:proofErr w:type="spellStart"/>
      <w:r>
        <w:t>kompajlira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VHDL </w:t>
      </w:r>
      <w:proofErr w:type="spellStart"/>
      <w:r>
        <w:t>fajlove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--std=08 </w:t>
      </w:r>
      <w:proofErr w:type="spellStart"/>
      <w:r>
        <w:t>i</w:t>
      </w:r>
      <w:proofErr w:type="spellEnd"/>
      <w:r>
        <w:t xml:space="preserve"> </w:t>
      </w:r>
      <w:proofErr w:type="spellStart"/>
      <w:r>
        <w:t>pokrece</w:t>
      </w:r>
      <w:proofErr w:type="spellEnd"/>
      <w:r>
        <w:t xml:space="preserve"> </w:t>
      </w:r>
      <w:proofErr w:type="spellStart"/>
      <w:r>
        <w:t>cetiri</w:t>
      </w:r>
      <w:proofErr w:type="spellEnd"/>
      <w:r>
        <w:t xml:space="preserve"> </w:t>
      </w:r>
      <w:proofErr w:type="spellStart"/>
      <w:r>
        <w:t>provjere</w:t>
      </w:r>
      <w:proofErr w:type="spellEnd"/>
      <w:r>
        <w:t xml:space="preserve">: </w:t>
      </w:r>
      <w:r w:rsidR="003A73D9">
        <w:br/>
      </w:r>
      <w:r>
        <w:t xml:space="preserve">ALU </w:t>
      </w:r>
      <w:proofErr w:type="spellStart"/>
      <w:r>
        <w:t>prosirene</w:t>
      </w:r>
      <w:proofErr w:type="spellEnd"/>
      <w:r>
        <w:t xml:space="preserve"> </w:t>
      </w:r>
      <w:proofErr w:type="spellStart"/>
      <w:r>
        <w:t>operacije</w:t>
      </w:r>
      <w:proofErr w:type="spellEnd"/>
      <w:r>
        <w:t xml:space="preserve">, </w:t>
      </w:r>
      <w:proofErr w:type="spellStart"/>
      <w:r>
        <w:t>Zbb</w:t>
      </w:r>
      <w:proofErr w:type="spellEnd"/>
      <w:r>
        <w:t xml:space="preserve"> CPU demo, </w:t>
      </w:r>
      <w:proofErr w:type="spellStart"/>
      <w:r>
        <w:t>prosireni</w:t>
      </w:r>
      <w:proofErr w:type="spellEnd"/>
      <w:r>
        <w:t xml:space="preserve"> CPU demo </w:t>
      </w:r>
      <w:proofErr w:type="spellStart"/>
      <w:r>
        <w:t>i</w:t>
      </w:r>
      <w:proofErr w:type="spellEnd"/>
      <w:r>
        <w:t xml:space="preserve"> RV32I </w:t>
      </w:r>
      <w:proofErr w:type="spellStart"/>
      <w:r>
        <w:t>regresioni</w:t>
      </w:r>
      <w:proofErr w:type="spellEnd"/>
      <w:r>
        <w:t xml:space="preserve"> test. </w:t>
      </w:r>
      <w:proofErr w:type="spellStart"/>
      <w:r>
        <w:t>Rezultat</w:t>
      </w:r>
      <w:proofErr w:type="spellEnd"/>
      <w:r>
        <w:t xml:space="preserve"> se </w:t>
      </w:r>
      <w:proofErr w:type="spellStart"/>
      <w:r>
        <w:t>upisuje</w:t>
      </w:r>
      <w:proofErr w:type="spellEnd"/>
      <w:r>
        <w:t xml:space="preserve"> u output/ghdl_latest.log</w:t>
      </w:r>
    </w:p>
    <w:p w14:paraId="6B1CF907" w14:textId="77777777" w:rsidR="00B7799A" w:rsidRDefault="00000000">
      <w:pPr>
        <w:spacing w:before="160" w:after="100" w:line="252" w:lineRule="auto"/>
      </w:pPr>
      <w:r>
        <w:rPr>
          <w:rFonts w:ascii="Calibri" w:hAnsi="Calibri"/>
          <w:b/>
          <w:color w:val="0B2E6D"/>
          <w:sz w:val="25"/>
        </w:rPr>
        <w:t xml:space="preserve">8.3 </w:t>
      </w:r>
      <w:proofErr w:type="spellStart"/>
      <w:r>
        <w:rPr>
          <w:rFonts w:ascii="Calibri" w:hAnsi="Calibri"/>
          <w:b/>
          <w:color w:val="0B2E6D"/>
          <w:sz w:val="25"/>
        </w:rPr>
        <w:t>dokaz</w:t>
      </w:r>
      <w:proofErr w:type="spellEnd"/>
      <w:r>
        <w:rPr>
          <w:rFonts w:ascii="Calibri" w:hAnsi="Calibri"/>
          <w:b/>
          <w:color w:val="0B2E6D"/>
          <w:sz w:val="25"/>
        </w:rPr>
        <w:t xml:space="preserve"> </w:t>
      </w:r>
      <w:proofErr w:type="spellStart"/>
      <w:r>
        <w:rPr>
          <w:rFonts w:ascii="Calibri" w:hAnsi="Calibri"/>
          <w:b/>
          <w:color w:val="0B2E6D"/>
          <w:sz w:val="25"/>
        </w:rPr>
        <w:t>rezultata</w:t>
      </w:r>
      <w:proofErr w:type="spellEnd"/>
    </w:p>
    <w:p w14:paraId="518A833E" w14:textId="680E7F44" w:rsidR="00B7799A" w:rsidRDefault="00000000" w:rsidP="001169F3">
      <w:r>
        <w:t xml:space="preserve">GHDL </w:t>
      </w:r>
      <w:proofErr w:type="spellStart"/>
      <w:r>
        <w:t>provjera</w:t>
      </w:r>
      <w:proofErr w:type="spellEnd"/>
      <w:r w:rsidR="00511BE7">
        <w:t>:</w:t>
      </w:r>
      <w:r>
        <w:t xml:space="preserve"> </w:t>
      </w:r>
    </w:p>
    <w:p w14:paraId="49D9CB8C" w14:textId="77777777" w:rsidR="00B7799A" w:rsidRDefault="00000000">
      <w:pPr>
        <w:spacing w:before="40" w:after="100" w:line="252" w:lineRule="auto"/>
        <w:ind w:left="259"/>
      </w:pPr>
      <w:r>
        <w:rPr>
          <w:rFonts w:ascii="Courier New" w:hAnsi="Courier New"/>
          <w:color w:val="000000"/>
          <w:sz w:val="17"/>
        </w:rPr>
        <w:t>ALU extended tests passed</w:t>
      </w:r>
      <w:r>
        <w:rPr>
          <w:rFonts w:ascii="Courier New" w:hAnsi="Courier New"/>
          <w:color w:val="000000"/>
          <w:sz w:val="17"/>
        </w:rPr>
        <w:br/>
      </w:r>
      <w:proofErr w:type="spellStart"/>
      <w:r>
        <w:rPr>
          <w:rFonts w:ascii="Courier New" w:hAnsi="Courier New"/>
          <w:color w:val="000000"/>
          <w:sz w:val="17"/>
        </w:rPr>
        <w:t>Zbb</w:t>
      </w:r>
      <w:proofErr w:type="spellEnd"/>
      <w:r>
        <w:rPr>
          <w:rFonts w:ascii="Courier New" w:hAnsi="Courier New"/>
          <w:color w:val="000000"/>
          <w:sz w:val="17"/>
        </w:rPr>
        <w:t xml:space="preserve"> CPU demo test passed</w:t>
      </w:r>
      <w:r>
        <w:rPr>
          <w:rFonts w:ascii="Courier New" w:hAnsi="Courier New"/>
          <w:color w:val="000000"/>
          <w:sz w:val="17"/>
        </w:rPr>
        <w:br/>
        <w:t>Extended CPU demo test passed</w:t>
      </w:r>
      <w:r>
        <w:rPr>
          <w:rFonts w:ascii="Courier New" w:hAnsi="Courier New"/>
          <w:color w:val="000000"/>
          <w:sz w:val="17"/>
        </w:rPr>
        <w:br/>
        <w:t>rv32i regression CPU test passed</w:t>
      </w:r>
      <w:r>
        <w:rPr>
          <w:rFonts w:ascii="Courier New" w:hAnsi="Courier New"/>
          <w:color w:val="000000"/>
          <w:sz w:val="17"/>
        </w:rPr>
        <w:br/>
        <w:t xml:space="preserve">Svi </w:t>
      </w:r>
      <w:proofErr w:type="spellStart"/>
      <w:r>
        <w:rPr>
          <w:rFonts w:ascii="Courier New" w:hAnsi="Courier New"/>
          <w:color w:val="000000"/>
          <w:sz w:val="17"/>
        </w:rPr>
        <w:t>trazeni</w:t>
      </w:r>
      <w:proofErr w:type="spellEnd"/>
      <w:r>
        <w:rPr>
          <w:rFonts w:ascii="Courier New" w:hAnsi="Courier New"/>
          <w:color w:val="000000"/>
          <w:sz w:val="17"/>
        </w:rPr>
        <w:t xml:space="preserve"> GHDL </w:t>
      </w:r>
      <w:proofErr w:type="spellStart"/>
      <w:r>
        <w:rPr>
          <w:rFonts w:ascii="Courier New" w:hAnsi="Courier New"/>
          <w:color w:val="000000"/>
          <w:sz w:val="17"/>
        </w:rPr>
        <w:t>testovi</w:t>
      </w:r>
      <w:proofErr w:type="spellEnd"/>
      <w:r>
        <w:rPr>
          <w:rFonts w:ascii="Courier New" w:hAnsi="Courier New"/>
          <w:color w:val="000000"/>
          <w:sz w:val="17"/>
        </w:rPr>
        <w:t xml:space="preserve"> </w:t>
      </w:r>
      <w:proofErr w:type="spellStart"/>
      <w:r>
        <w:rPr>
          <w:rFonts w:ascii="Courier New" w:hAnsi="Courier New"/>
          <w:color w:val="000000"/>
          <w:sz w:val="17"/>
        </w:rPr>
        <w:t>su</w:t>
      </w:r>
      <w:proofErr w:type="spellEnd"/>
      <w:r>
        <w:rPr>
          <w:rFonts w:ascii="Courier New" w:hAnsi="Courier New"/>
          <w:color w:val="000000"/>
          <w:sz w:val="17"/>
        </w:rPr>
        <w:t xml:space="preserve"> </w:t>
      </w:r>
      <w:proofErr w:type="spellStart"/>
      <w:r>
        <w:rPr>
          <w:rFonts w:ascii="Courier New" w:hAnsi="Courier New"/>
          <w:color w:val="000000"/>
          <w:sz w:val="17"/>
        </w:rPr>
        <w:t>prosli</w:t>
      </w:r>
      <w:proofErr w:type="spellEnd"/>
      <w:r>
        <w:rPr>
          <w:rFonts w:ascii="Courier New" w:hAnsi="Courier New"/>
          <w:color w:val="000000"/>
          <w:sz w:val="17"/>
        </w:rPr>
        <w:t>.</w:t>
      </w:r>
    </w:p>
    <w:p w14:paraId="43629486" w14:textId="45CDF5E6" w:rsidR="00B7799A" w:rsidRDefault="00000000" w:rsidP="001169F3">
      <w:proofErr w:type="spellStart"/>
      <w:r>
        <w:t>Vivado</w:t>
      </w:r>
      <w:proofErr w:type="spellEnd"/>
      <w:r>
        <w:t xml:space="preserve"> </w:t>
      </w:r>
      <w:proofErr w:type="spellStart"/>
      <w:r>
        <w:t>dokaz</w:t>
      </w:r>
      <w:proofErr w:type="spellEnd"/>
      <w:r>
        <w:t xml:space="preserve"> </w:t>
      </w:r>
      <w:r w:rsidR="00511BE7">
        <w:t xml:space="preserve">- </w:t>
      </w:r>
      <w:r>
        <w:t>output/vivado_latest.log</w:t>
      </w:r>
    </w:p>
    <w:p w14:paraId="37E8AA47" w14:textId="77777777" w:rsidR="00B7799A" w:rsidRDefault="00000000">
      <w:pPr>
        <w:spacing w:before="40" w:after="100" w:line="252" w:lineRule="auto"/>
        <w:ind w:left="259"/>
      </w:pPr>
      <w:r>
        <w:rPr>
          <w:rFonts w:ascii="Courier New" w:hAnsi="Courier New"/>
          <w:color w:val="000000"/>
          <w:sz w:val="17"/>
        </w:rPr>
        <w:t>SYNTH_STATUS=</w:t>
      </w:r>
      <w:proofErr w:type="spellStart"/>
      <w:r>
        <w:rPr>
          <w:rFonts w:ascii="Courier New" w:hAnsi="Courier New"/>
          <w:color w:val="000000"/>
          <w:sz w:val="17"/>
        </w:rPr>
        <w:t>synth_design</w:t>
      </w:r>
      <w:proofErr w:type="spellEnd"/>
      <w:r>
        <w:rPr>
          <w:rFonts w:ascii="Courier New" w:hAnsi="Courier New"/>
          <w:color w:val="000000"/>
          <w:sz w:val="17"/>
        </w:rPr>
        <w:t xml:space="preserve"> Complete!</w:t>
      </w:r>
      <w:r>
        <w:rPr>
          <w:rFonts w:ascii="Courier New" w:hAnsi="Courier New"/>
          <w:color w:val="000000"/>
          <w:sz w:val="17"/>
        </w:rPr>
        <w:br/>
        <w:t>Note: ALU extended tests passed</w:t>
      </w:r>
      <w:r>
        <w:rPr>
          <w:rFonts w:ascii="Courier New" w:hAnsi="Courier New"/>
          <w:color w:val="000000"/>
          <w:sz w:val="17"/>
        </w:rPr>
        <w:br/>
        <w:t xml:space="preserve">Note: </w:t>
      </w:r>
      <w:proofErr w:type="spellStart"/>
      <w:r>
        <w:rPr>
          <w:rFonts w:ascii="Courier New" w:hAnsi="Courier New"/>
          <w:color w:val="000000"/>
          <w:sz w:val="17"/>
        </w:rPr>
        <w:t>Zbb</w:t>
      </w:r>
      <w:proofErr w:type="spellEnd"/>
      <w:r>
        <w:rPr>
          <w:rFonts w:ascii="Courier New" w:hAnsi="Courier New"/>
          <w:color w:val="000000"/>
          <w:sz w:val="17"/>
        </w:rPr>
        <w:t xml:space="preserve"> CPU demo test passed</w:t>
      </w:r>
      <w:r>
        <w:rPr>
          <w:rFonts w:ascii="Courier New" w:hAnsi="Courier New"/>
          <w:color w:val="000000"/>
          <w:sz w:val="17"/>
        </w:rPr>
        <w:br/>
        <w:t>Note: rv32i regression CPU test passed</w:t>
      </w:r>
      <w:r>
        <w:rPr>
          <w:rFonts w:ascii="Courier New" w:hAnsi="Courier New"/>
          <w:color w:val="000000"/>
          <w:sz w:val="17"/>
        </w:rPr>
        <w:br/>
        <w:t>Note: Extended CPU demo test passed</w:t>
      </w:r>
      <w:r>
        <w:rPr>
          <w:rFonts w:ascii="Courier New" w:hAnsi="Courier New"/>
          <w:color w:val="000000"/>
          <w:sz w:val="17"/>
        </w:rPr>
        <w:br/>
      </w:r>
      <w:proofErr w:type="spellStart"/>
      <w:r>
        <w:rPr>
          <w:rFonts w:ascii="Courier New" w:hAnsi="Courier New"/>
          <w:color w:val="000000"/>
          <w:sz w:val="17"/>
        </w:rPr>
        <w:t>Vivado</w:t>
      </w:r>
      <w:proofErr w:type="spellEnd"/>
      <w:r>
        <w:rPr>
          <w:rFonts w:ascii="Courier New" w:hAnsi="Courier New"/>
          <w:color w:val="000000"/>
          <w:sz w:val="17"/>
        </w:rPr>
        <w:t xml:space="preserve"> checks completed successfully.</w:t>
      </w:r>
    </w:p>
    <w:p w14:paraId="266A9B13" w14:textId="77777777" w:rsidR="00511BE7" w:rsidRDefault="00511BE7">
      <w:pPr>
        <w:spacing w:after="80" w:line="252" w:lineRule="auto"/>
        <w:rPr>
          <w:rFonts w:ascii="Calibri" w:hAnsi="Calibri"/>
          <w:color w:val="111111"/>
        </w:rPr>
      </w:pPr>
    </w:p>
    <w:p w14:paraId="467A328F" w14:textId="77777777" w:rsidR="00511BE7" w:rsidRDefault="00511BE7">
      <w:pPr>
        <w:spacing w:after="80" w:line="252" w:lineRule="auto"/>
        <w:rPr>
          <w:rFonts w:ascii="Calibri" w:hAnsi="Calibri"/>
          <w:color w:val="111111"/>
        </w:rPr>
      </w:pPr>
    </w:p>
    <w:p w14:paraId="68156347" w14:textId="77777777" w:rsidR="00511BE7" w:rsidRDefault="00511BE7">
      <w:pPr>
        <w:spacing w:after="80" w:line="252" w:lineRule="auto"/>
        <w:rPr>
          <w:rFonts w:ascii="Calibri" w:hAnsi="Calibri"/>
          <w:color w:val="111111"/>
        </w:rPr>
      </w:pPr>
    </w:p>
    <w:p w14:paraId="6F4E6853" w14:textId="77777777" w:rsidR="00B7799A" w:rsidRDefault="00000000">
      <w:pPr>
        <w:spacing w:before="160" w:after="100" w:line="252" w:lineRule="auto"/>
      </w:pPr>
      <w:r>
        <w:rPr>
          <w:rFonts w:ascii="Calibri" w:hAnsi="Calibri"/>
          <w:b/>
          <w:color w:val="0B2E6D"/>
          <w:sz w:val="25"/>
        </w:rPr>
        <w:lastRenderedPageBreak/>
        <w:t xml:space="preserve">8.4 waveform </w:t>
      </w:r>
      <w:proofErr w:type="spellStart"/>
      <w:r>
        <w:rPr>
          <w:rFonts w:ascii="Calibri" w:hAnsi="Calibri"/>
          <w:b/>
          <w:color w:val="0B2E6D"/>
          <w:sz w:val="25"/>
        </w:rPr>
        <w:t>dokaz</w:t>
      </w:r>
      <w:proofErr w:type="spellEnd"/>
      <w:r>
        <w:rPr>
          <w:rFonts w:ascii="Calibri" w:hAnsi="Calibri"/>
          <w:b/>
          <w:color w:val="0B2E6D"/>
          <w:sz w:val="25"/>
        </w:rPr>
        <w:t xml:space="preserve"> </w:t>
      </w:r>
      <w:proofErr w:type="spellStart"/>
      <w:r>
        <w:rPr>
          <w:rFonts w:ascii="Calibri" w:hAnsi="Calibri"/>
          <w:b/>
          <w:color w:val="0B2E6D"/>
          <w:sz w:val="25"/>
        </w:rPr>
        <w:t>iz</w:t>
      </w:r>
      <w:proofErr w:type="spellEnd"/>
      <w:r>
        <w:rPr>
          <w:rFonts w:ascii="Calibri" w:hAnsi="Calibri"/>
          <w:b/>
          <w:color w:val="0B2E6D"/>
          <w:sz w:val="25"/>
        </w:rPr>
        <w:t xml:space="preserve"> </w:t>
      </w:r>
      <w:proofErr w:type="spellStart"/>
      <w:r>
        <w:rPr>
          <w:rFonts w:ascii="Calibri" w:hAnsi="Calibri"/>
          <w:b/>
          <w:color w:val="0B2E6D"/>
          <w:sz w:val="25"/>
        </w:rPr>
        <w:t>Vivada</w:t>
      </w:r>
      <w:proofErr w:type="spellEnd"/>
    </w:p>
    <w:p w14:paraId="2E0529F8" w14:textId="226DA76A" w:rsidR="00B7799A" w:rsidRDefault="00000000" w:rsidP="001169F3">
      <w:r>
        <w:t xml:space="preserve">Na </w:t>
      </w:r>
      <w:proofErr w:type="spellStart"/>
      <w:r>
        <w:t>sljedecim</w:t>
      </w:r>
      <w:proofErr w:type="spellEnd"/>
      <w:r>
        <w:t xml:space="preserve"> </w:t>
      </w:r>
      <w:proofErr w:type="spellStart"/>
      <w:r>
        <w:t>slikama</w:t>
      </w:r>
      <w:proofErr w:type="spellEnd"/>
      <w:r>
        <w:t xml:space="preserve"> je </w:t>
      </w:r>
      <w:proofErr w:type="spellStart"/>
      <w:r>
        <w:t>Vivado</w:t>
      </w:r>
      <w:proofErr w:type="spellEnd"/>
      <w:r>
        <w:t xml:space="preserve"> waveform </w:t>
      </w:r>
      <w:proofErr w:type="spellStart"/>
      <w:r>
        <w:t>iz</w:t>
      </w:r>
      <w:proofErr w:type="spellEnd"/>
      <w:r>
        <w:t xml:space="preserve"> behavioral </w:t>
      </w:r>
      <w:proofErr w:type="spellStart"/>
      <w:r>
        <w:t>simulacije</w:t>
      </w:r>
      <w:proofErr w:type="spellEnd"/>
      <w:r>
        <w:t xml:space="preserve">. </w:t>
      </w:r>
      <w:proofErr w:type="spellStart"/>
      <w:r>
        <w:t>Oznake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slici</w:t>
      </w:r>
      <w:proofErr w:type="spellEnd"/>
      <w:r>
        <w:t xml:space="preserve"> </w:t>
      </w:r>
      <w:proofErr w:type="spellStart"/>
      <w:r w:rsidR="00511BE7">
        <w:t>oznacavaju</w:t>
      </w:r>
      <w:proofErr w:type="spellEnd"/>
      <w:r>
        <w:t xml:space="preserve"> </w:t>
      </w:r>
      <w:proofErr w:type="spellStart"/>
      <w:r>
        <w:t>dijelove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bitni</w:t>
      </w:r>
      <w:proofErr w:type="spellEnd"/>
      <w:r>
        <w:t xml:space="preserve"> za </w:t>
      </w:r>
      <w:proofErr w:type="spellStart"/>
      <w:r>
        <w:t>dokaz</w:t>
      </w:r>
      <w:proofErr w:type="spellEnd"/>
      <w:r>
        <w:t xml:space="preserve"> rada </w:t>
      </w:r>
      <w:proofErr w:type="spellStart"/>
      <w:r>
        <w:t>testbencha</w:t>
      </w:r>
      <w:proofErr w:type="spellEnd"/>
    </w:p>
    <w:p w14:paraId="1727E5A4" w14:textId="77777777" w:rsidR="00B7799A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35D485E8" wp14:editId="3521D798">
            <wp:extent cx="5806440" cy="28058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vado_waveform_01_annot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0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702F" w14:textId="63BC61CD" w:rsidR="00B7799A" w:rsidRDefault="00000000">
      <w:pPr>
        <w:spacing w:after="100"/>
        <w:jc w:val="center"/>
      </w:pPr>
      <w:proofErr w:type="spellStart"/>
      <w:r>
        <w:rPr>
          <w:rFonts w:ascii="Calibri" w:hAnsi="Calibri"/>
          <w:i/>
          <w:color w:val="333333"/>
          <w:sz w:val="18"/>
        </w:rPr>
        <w:t>Slika</w:t>
      </w:r>
      <w:proofErr w:type="spellEnd"/>
      <w:r>
        <w:rPr>
          <w:rFonts w:ascii="Calibri" w:hAnsi="Calibri"/>
          <w:i/>
          <w:color w:val="333333"/>
          <w:sz w:val="18"/>
        </w:rPr>
        <w:t xml:space="preserve"> 8.1 - </w:t>
      </w:r>
      <w:proofErr w:type="spellStart"/>
      <w:r>
        <w:rPr>
          <w:rFonts w:ascii="Calibri" w:hAnsi="Calibri"/>
          <w:i/>
          <w:color w:val="333333"/>
          <w:sz w:val="18"/>
        </w:rPr>
        <w:t>Vivado</w:t>
      </w:r>
      <w:proofErr w:type="spellEnd"/>
      <w:r>
        <w:rPr>
          <w:rFonts w:ascii="Calibri" w:hAnsi="Calibri"/>
          <w:i/>
          <w:color w:val="333333"/>
          <w:sz w:val="18"/>
        </w:rPr>
        <w:t xml:space="preserve"> waveform: </w:t>
      </w:r>
      <w:proofErr w:type="spellStart"/>
      <w:r>
        <w:rPr>
          <w:rFonts w:ascii="Calibri" w:hAnsi="Calibri"/>
          <w:i/>
          <w:color w:val="333333"/>
          <w:sz w:val="18"/>
        </w:rPr>
        <w:t>ucitavanje</w:t>
      </w:r>
      <w:proofErr w:type="spellEnd"/>
      <w:r>
        <w:rPr>
          <w:rFonts w:ascii="Calibri" w:hAnsi="Calibri"/>
          <w:i/>
          <w:color w:val="333333"/>
          <w:sz w:val="18"/>
        </w:rPr>
        <w:t xml:space="preserve"> </w:t>
      </w:r>
      <w:proofErr w:type="spellStart"/>
      <w:r>
        <w:rPr>
          <w:rFonts w:ascii="Calibri" w:hAnsi="Calibri"/>
          <w:i/>
          <w:color w:val="333333"/>
          <w:sz w:val="18"/>
        </w:rPr>
        <w:t>instrukcija</w:t>
      </w:r>
      <w:proofErr w:type="spellEnd"/>
      <w:r>
        <w:rPr>
          <w:rFonts w:ascii="Calibri" w:hAnsi="Calibri"/>
          <w:i/>
          <w:color w:val="333333"/>
          <w:sz w:val="18"/>
        </w:rPr>
        <w:t xml:space="preserve">, </w:t>
      </w:r>
      <w:proofErr w:type="spellStart"/>
      <w:r>
        <w:rPr>
          <w:rFonts w:ascii="Calibri" w:hAnsi="Calibri"/>
          <w:i/>
          <w:color w:val="333333"/>
          <w:sz w:val="18"/>
        </w:rPr>
        <w:t>izbor</w:t>
      </w:r>
      <w:proofErr w:type="spellEnd"/>
      <w:r>
        <w:rPr>
          <w:rFonts w:ascii="Calibri" w:hAnsi="Calibri"/>
          <w:i/>
          <w:color w:val="333333"/>
          <w:sz w:val="18"/>
        </w:rPr>
        <w:t xml:space="preserve"> </w:t>
      </w:r>
      <w:proofErr w:type="spellStart"/>
      <w:r>
        <w:rPr>
          <w:rFonts w:ascii="Calibri" w:hAnsi="Calibri"/>
          <w:i/>
          <w:color w:val="333333"/>
          <w:sz w:val="18"/>
        </w:rPr>
        <w:t>scenarija</w:t>
      </w:r>
      <w:proofErr w:type="spellEnd"/>
      <w:r>
        <w:rPr>
          <w:rFonts w:ascii="Calibri" w:hAnsi="Calibri"/>
          <w:i/>
          <w:color w:val="333333"/>
          <w:sz w:val="18"/>
        </w:rPr>
        <w:t xml:space="preserve"> </w:t>
      </w:r>
      <w:proofErr w:type="spellStart"/>
      <w:r>
        <w:rPr>
          <w:rFonts w:ascii="Calibri" w:hAnsi="Calibri"/>
          <w:i/>
          <w:color w:val="333333"/>
          <w:sz w:val="18"/>
        </w:rPr>
        <w:t>i</w:t>
      </w:r>
      <w:proofErr w:type="spellEnd"/>
      <w:r>
        <w:rPr>
          <w:rFonts w:ascii="Calibri" w:hAnsi="Calibri"/>
          <w:i/>
          <w:color w:val="333333"/>
          <w:sz w:val="18"/>
        </w:rPr>
        <w:t xml:space="preserve"> </w:t>
      </w:r>
      <w:proofErr w:type="spellStart"/>
      <w:r>
        <w:rPr>
          <w:rFonts w:ascii="Calibri" w:hAnsi="Calibri"/>
          <w:i/>
          <w:color w:val="333333"/>
          <w:sz w:val="18"/>
        </w:rPr>
        <w:t>ulazni</w:t>
      </w:r>
      <w:proofErr w:type="spellEnd"/>
      <w:r>
        <w:rPr>
          <w:rFonts w:ascii="Calibri" w:hAnsi="Calibri"/>
          <w:i/>
          <w:color w:val="333333"/>
          <w:sz w:val="18"/>
        </w:rPr>
        <w:t xml:space="preserve"> test </w:t>
      </w:r>
      <w:proofErr w:type="spellStart"/>
      <w:r>
        <w:rPr>
          <w:rFonts w:ascii="Calibri" w:hAnsi="Calibri"/>
          <w:i/>
          <w:color w:val="333333"/>
          <w:sz w:val="18"/>
        </w:rPr>
        <w:t>podaci</w:t>
      </w:r>
      <w:proofErr w:type="spellEnd"/>
    </w:p>
    <w:p w14:paraId="7C59B055" w14:textId="77777777" w:rsidR="00B7799A" w:rsidRDefault="00000000" w:rsidP="001169F3">
      <w:proofErr w:type="spellStart"/>
      <w:r>
        <w:t>Oznaka</w:t>
      </w:r>
      <w:proofErr w:type="spellEnd"/>
      <w:r>
        <w:t xml:space="preserve"> 1 </w:t>
      </w:r>
      <w:proofErr w:type="spellStart"/>
      <w:r>
        <w:t>pokazuje</w:t>
      </w:r>
      <w:proofErr w:type="spellEnd"/>
      <w:r>
        <w:t xml:space="preserve"> takt, reset </w:t>
      </w:r>
      <w:proofErr w:type="spellStart"/>
      <w:r>
        <w:t>i</w:t>
      </w:r>
      <w:proofErr w:type="spellEnd"/>
      <w:r>
        <w:t xml:space="preserve"> </w:t>
      </w:r>
      <w:proofErr w:type="spellStart"/>
      <w:r>
        <w:t>dozvolu</w:t>
      </w:r>
      <w:proofErr w:type="spellEnd"/>
      <w:r>
        <w:t xml:space="preserve"> </w:t>
      </w:r>
      <w:proofErr w:type="spellStart"/>
      <w:r>
        <w:t>upisa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inicijalizaciji</w:t>
      </w:r>
      <w:proofErr w:type="spellEnd"/>
      <w:r>
        <w:t xml:space="preserve">. </w:t>
      </w:r>
      <w:proofErr w:type="spellStart"/>
      <w:r>
        <w:t>Oznaka</w:t>
      </w:r>
      <w:proofErr w:type="spellEnd"/>
      <w:r>
        <w:t xml:space="preserve"> 2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adrese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koji se </w:t>
      </w:r>
      <w:proofErr w:type="spellStart"/>
      <w:r>
        <w:t>upisuju</w:t>
      </w:r>
      <w:proofErr w:type="spellEnd"/>
      <w:r>
        <w:t xml:space="preserve"> u </w:t>
      </w:r>
      <w:proofErr w:type="spellStart"/>
      <w:r>
        <w:t>instrukcionu</w:t>
      </w:r>
      <w:proofErr w:type="spellEnd"/>
      <w:r>
        <w:t xml:space="preserve"> </w:t>
      </w:r>
      <w:proofErr w:type="spellStart"/>
      <w:r>
        <w:t>memoriju</w:t>
      </w:r>
      <w:proofErr w:type="spellEnd"/>
      <w:r>
        <w:t xml:space="preserve">. </w:t>
      </w:r>
      <w:proofErr w:type="spellStart"/>
      <w:r>
        <w:t>Oznaka</w:t>
      </w:r>
      <w:proofErr w:type="spellEnd"/>
      <w:r>
        <w:t xml:space="preserve"> 3 </w:t>
      </w:r>
      <w:proofErr w:type="spellStart"/>
      <w:r>
        <w:t>pokazuje</w:t>
      </w:r>
      <w:proofErr w:type="spellEnd"/>
      <w:r>
        <w:t xml:space="preserve"> koji test scenario </w:t>
      </w:r>
      <w:proofErr w:type="spellStart"/>
      <w:r>
        <w:t>i</w:t>
      </w:r>
      <w:proofErr w:type="spellEnd"/>
      <w:r>
        <w:t xml:space="preserve"> program </w:t>
      </w:r>
      <w:proofErr w:type="spellStart"/>
      <w:r>
        <w:t>su</w:t>
      </w:r>
      <w:proofErr w:type="spellEnd"/>
      <w:r>
        <w:t xml:space="preserve"> </w:t>
      </w:r>
      <w:proofErr w:type="spellStart"/>
      <w:r>
        <w:t>aktivni</w:t>
      </w:r>
      <w:proofErr w:type="spellEnd"/>
      <w:r>
        <w:t xml:space="preserve">. </w:t>
      </w:r>
      <w:proofErr w:type="spellStart"/>
      <w:r>
        <w:t>Oznaka</w:t>
      </w:r>
      <w:proofErr w:type="spellEnd"/>
      <w:r>
        <w:t xml:space="preserve"> 4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ulazne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koji se </w:t>
      </w:r>
      <w:proofErr w:type="spellStart"/>
      <w:r>
        <w:t>kasnije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za </w:t>
      </w:r>
      <w:proofErr w:type="spellStart"/>
      <w:r>
        <w:t>provjeru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</w:t>
      </w:r>
      <w:proofErr w:type="spellStart"/>
      <w:r>
        <w:t>procesora</w:t>
      </w:r>
      <w:proofErr w:type="spellEnd"/>
      <w:r>
        <w:t>.</w:t>
      </w:r>
    </w:p>
    <w:p w14:paraId="17CEB76D" w14:textId="77777777" w:rsidR="00B7799A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6E58B28A" wp14:editId="7F2449B7">
            <wp:extent cx="5254461" cy="2417933"/>
            <wp:effectExtent l="0" t="0" r="381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vado_waveform_02_ann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032" cy="242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7E87" w14:textId="77777777" w:rsidR="00B7799A" w:rsidRDefault="00000000">
      <w:pPr>
        <w:spacing w:after="100"/>
        <w:jc w:val="center"/>
      </w:pPr>
      <w:proofErr w:type="spellStart"/>
      <w:r>
        <w:rPr>
          <w:rFonts w:ascii="Calibri" w:hAnsi="Calibri"/>
          <w:i/>
          <w:color w:val="333333"/>
          <w:sz w:val="18"/>
        </w:rPr>
        <w:t>Slika</w:t>
      </w:r>
      <w:proofErr w:type="spellEnd"/>
      <w:r>
        <w:rPr>
          <w:rFonts w:ascii="Calibri" w:hAnsi="Calibri"/>
          <w:i/>
          <w:color w:val="333333"/>
          <w:sz w:val="18"/>
        </w:rPr>
        <w:t xml:space="preserve"> 8.2 - </w:t>
      </w:r>
      <w:proofErr w:type="spellStart"/>
      <w:r>
        <w:rPr>
          <w:rFonts w:ascii="Calibri" w:hAnsi="Calibri"/>
          <w:i/>
          <w:color w:val="333333"/>
          <w:sz w:val="18"/>
        </w:rPr>
        <w:t>Vivado</w:t>
      </w:r>
      <w:proofErr w:type="spellEnd"/>
      <w:r>
        <w:rPr>
          <w:rFonts w:ascii="Calibri" w:hAnsi="Calibri"/>
          <w:i/>
          <w:color w:val="333333"/>
          <w:sz w:val="18"/>
        </w:rPr>
        <w:t xml:space="preserve"> waveform: </w:t>
      </w:r>
      <w:proofErr w:type="spellStart"/>
      <w:r>
        <w:rPr>
          <w:rFonts w:ascii="Calibri" w:hAnsi="Calibri"/>
          <w:i/>
          <w:color w:val="333333"/>
          <w:sz w:val="18"/>
        </w:rPr>
        <w:t>ocekivani</w:t>
      </w:r>
      <w:proofErr w:type="spellEnd"/>
      <w:r>
        <w:rPr>
          <w:rFonts w:ascii="Calibri" w:hAnsi="Calibri"/>
          <w:i/>
          <w:color w:val="333333"/>
          <w:sz w:val="18"/>
        </w:rPr>
        <w:t xml:space="preserve"> </w:t>
      </w:r>
      <w:proofErr w:type="spellStart"/>
      <w:r>
        <w:rPr>
          <w:rFonts w:ascii="Calibri" w:hAnsi="Calibri"/>
          <w:i/>
          <w:color w:val="333333"/>
          <w:sz w:val="18"/>
        </w:rPr>
        <w:t>rezultati</w:t>
      </w:r>
      <w:proofErr w:type="spellEnd"/>
      <w:r>
        <w:rPr>
          <w:rFonts w:ascii="Calibri" w:hAnsi="Calibri"/>
          <w:i/>
          <w:color w:val="333333"/>
          <w:sz w:val="18"/>
        </w:rPr>
        <w:t xml:space="preserve"> za RV32I, </w:t>
      </w:r>
      <w:proofErr w:type="spellStart"/>
      <w:r>
        <w:rPr>
          <w:rFonts w:ascii="Calibri" w:hAnsi="Calibri"/>
          <w:i/>
          <w:color w:val="333333"/>
          <w:sz w:val="18"/>
        </w:rPr>
        <w:t>Zbb</w:t>
      </w:r>
      <w:proofErr w:type="spellEnd"/>
      <w:r>
        <w:rPr>
          <w:rFonts w:ascii="Calibri" w:hAnsi="Calibri"/>
          <w:i/>
          <w:color w:val="333333"/>
          <w:sz w:val="18"/>
        </w:rPr>
        <w:t xml:space="preserve"> </w:t>
      </w:r>
      <w:proofErr w:type="spellStart"/>
      <w:r>
        <w:rPr>
          <w:rFonts w:ascii="Calibri" w:hAnsi="Calibri"/>
          <w:i/>
          <w:color w:val="333333"/>
          <w:sz w:val="18"/>
        </w:rPr>
        <w:t>i</w:t>
      </w:r>
      <w:proofErr w:type="spellEnd"/>
      <w:r>
        <w:rPr>
          <w:rFonts w:ascii="Calibri" w:hAnsi="Calibri"/>
          <w:i/>
          <w:color w:val="333333"/>
          <w:sz w:val="18"/>
        </w:rPr>
        <w:t xml:space="preserve"> </w:t>
      </w:r>
      <w:proofErr w:type="spellStart"/>
      <w:r>
        <w:rPr>
          <w:rFonts w:ascii="Calibri" w:hAnsi="Calibri"/>
          <w:i/>
          <w:color w:val="333333"/>
          <w:sz w:val="18"/>
        </w:rPr>
        <w:t>prosireni</w:t>
      </w:r>
      <w:proofErr w:type="spellEnd"/>
      <w:r>
        <w:rPr>
          <w:rFonts w:ascii="Calibri" w:hAnsi="Calibri"/>
          <w:i/>
          <w:color w:val="333333"/>
          <w:sz w:val="18"/>
        </w:rPr>
        <w:t xml:space="preserve"> scenario.</w:t>
      </w:r>
    </w:p>
    <w:p w14:paraId="1A85E826" w14:textId="77777777" w:rsidR="00B7799A" w:rsidRDefault="00000000" w:rsidP="001169F3">
      <w:proofErr w:type="spellStart"/>
      <w:r>
        <w:t>Oznaka</w:t>
      </w:r>
      <w:proofErr w:type="spellEnd"/>
      <w:r>
        <w:t xml:space="preserve"> 1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aktivan</w:t>
      </w:r>
      <w:proofErr w:type="spellEnd"/>
      <w:r>
        <w:t xml:space="preserve"> scenario </w:t>
      </w:r>
      <w:proofErr w:type="spellStart"/>
      <w:r>
        <w:t>i</w:t>
      </w:r>
      <w:proofErr w:type="spellEnd"/>
      <w:r>
        <w:t xml:space="preserve"> </w:t>
      </w:r>
      <w:proofErr w:type="spellStart"/>
      <w:r>
        <w:t>putanju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. </w:t>
      </w:r>
      <w:proofErr w:type="spellStart"/>
      <w:r>
        <w:t>Oznaka</w:t>
      </w:r>
      <w:proofErr w:type="spellEnd"/>
      <w:r>
        <w:t xml:space="preserve"> 2 </w:t>
      </w:r>
      <w:proofErr w:type="spellStart"/>
      <w:r>
        <w:t>izdvaja</w:t>
      </w:r>
      <w:proofErr w:type="spellEnd"/>
      <w:r>
        <w:t xml:space="preserve"> RV32I </w:t>
      </w:r>
      <w:proofErr w:type="spellStart"/>
      <w:r>
        <w:t>ulaze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ocekivane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. </w:t>
      </w:r>
      <w:proofErr w:type="spellStart"/>
      <w:r>
        <w:t>Oznaka</w:t>
      </w:r>
      <w:proofErr w:type="spellEnd"/>
      <w:r>
        <w:t xml:space="preserve"> 3 </w:t>
      </w:r>
      <w:proofErr w:type="spellStart"/>
      <w:r>
        <w:t>izdvaja</w:t>
      </w:r>
      <w:proofErr w:type="spellEnd"/>
      <w:r>
        <w:t xml:space="preserve"> </w:t>
      </w:r>
      <w:proofErr w:type="spellStart"/>
      <w:r>
        <w:t>Zbb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oznaka</w:t>
      </w:r>
      <w:proofErr w:type="spellEnd"/>
      <w:r>
        <w:t xml:space="preserve"> 4 </w:t>
      </w:r>
      <w:proofErr w:type="spellStart"/>
      <w:r>
        <w:t>prosireni</w:t>
      </w:r>
      <w:proofErr w:type="spellEnd"/>
      <w:r>
        <w:t xml:space="preserve"> test. Testbench </w:t>
      </w:r>
      <w:proofErr w:type="spellStart"/>
      <w:r>
        <w:t>prati</w:t>
      </w:r>
      <w:proofErr w:type="spellEnd"/>
      <w:r>
        <w:t xml:space="preserve"> store </w:t>
      </w:r>
      <w:proofErr w:type="spellStart"/>
      <w:r>
        <w:t>operacije</w:t>
      </w:r>
      <w:proofErr w:type="spellEnd"/>
      <w:r>
        <w:t xml:space="preserve"> </w:t>
      </w:r>
      <w:proofErr w:type="spellStart"/>
      <w:r>
        <w:t>procesora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poredi</w:t>
      </w:r>
      <w:proofErr w:type="spellEnd"/>
      <w:r>
        <w:t xml:space="preserve"> </w:t>
      </w:r>
      <w:proofErr w:type="spellStart"/>
      <w:r>
        <w:t>dobijene</w:t>
      </w:r>
      <w:proofErr w:type="spellEnd"/>
      <w:r>
        <w:t xml:space="preserve"> </w:t>
      </w:r>
      <w:proofErr w:type="spellStart"/>
      <w:r>
        <w:t>adrese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ocekivanim</w:t>
      </w:r>
      <w:proofErr w:type="spellEnd"/>
      <w:r>
        <w:t xml:space="preserve"> </w:t>
      </w:r>
      <w:proofErr w:type="spellStart"/>
      <w:r>
        <w:t>nizovima</w:t>
      </w:r>
      <w:proofErr w:type="spellEnd"/>
      <w:r>
        <w:t>.</w:t>
      </w:r>
    </w:p>
    <w:p w14:paraId="1E27AAE3" w14:textId="77777777" w:rsidR="005A1006" w:rsidRDefault="00D750E5">
      <w:pPr>
        <w:keepNext/>
        <w:spacing w:after="60" w:line="240" w:lineRule="auto"/>
      </w:pPr>
      <w:r>
        <w:rPr>
          <w:rFonts w:eastAsia="Georgia"/>
          <w:b/>
          <w:color w:val="634984"/>
          <w:sz w:val="34"/>
        </w:rPr>
        <w:t xml:space="preserve">9. </w:t>
      </w:r>
      <w:proofErr w:type="spellStart"/>
      <w:r>
        <w:rPr>
          <w:rFonts w:eastAsia="Georgia"/>
          <w:b/>
          <w:color w:val="634984"/>
          <w:sz w:val="34"/>
        </w:rPr>
        <w:t>zakljucak</w:t>
      </w:r>
      <w:proofErr w:type="spellEnd"/>
    </w:p>
    <w:p w14:paraId="72D378F7" w14:textId="4D00DC93" w:rsidR="005A1006" w:rsidRDefault="00D750E5">
      <w:pPr>
        <w:spacing w:after="60" w:line="240" w:lineRule="auto"/>
      </w:pPr>
      <w:proofErr w:type="spellStart"/>
      <w:r>
        <w:rPr>
          <w:rFonts w:eastAsia="Georgia"/>
        </w:rPr>
        <w:t>Projekat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predstavlja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prosirenje</w:t>
      </w:r>
      <w:proofErr w:type="spellEnd"/>
      <w:r>
        <w:rPr>
          <w:rFonts w:eastAsia="Georgia"/>
        </w:rPr>
        <w:t xml:space="preserve"> single-cycle RISC-V </w:t>
      </w:r>
      <w:proofErr w:type="spellStart"/>
      <w:r>
        <w:rPr>
          <w:rFonts w:eastAsia="Georgia"/>
        </w:rPr>
        <w:t>procesora</w:t>
      </w:r>
      <w:proofErr w:type="spellEnd"/>
      <w:r>
        <w:rPr>
          <w:rFonts w:eastAsia="Georgia"/>
        </w:rPr>
        <w:t xml:space="preserve">. </w:t>
      </w:r>
      <w:proofErr w:type="spellStart"/>
      <w:r>
        <w:rPr>
          <w:rFonts w:eastAsia="Georgia"/>
        </w:rPr>
        <w:t>Osnovna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arhitektura</w:t>
      </w:r>
      <w:proofErr w:type="spellEnd"/>
      <w:r>
        <w:rPr>
          <w:rFonts w:eastAsia="Georgia"/>
        </w:rPr>
        <w:t xml:space="preserve"> je </w:t>
      </w:r>
      <w:proofErr w:type="spellStart"/>
      <w:r>
        <w:rPr>
          <w:rFonts w:eastAsia="Georgia"/>
        </w:rPr>
        <w:t>ostala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jednostavna</w:t>
      </w:r>
      <w:proofErr w:type="spellEnd"/>
      <w:r>
        <w:rPr>
          <w:rFonts w:eastAsia="Georgia"/>
        </w:rPr>
        <w:t xml:space="preserve">, </w:t>
      </w:r>
      <w:proofErr w:type="spellStart"/>
      <w:r>
        <w:rPr>
          <w:rFonts w:eastAsia="Georgia"/>
        </w:rPr>
        <w:t>ali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su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kontrola</w:t>
      </w:r>
      <w:proofErr w:type="spellEnd"/>
      <w:r>
        <w:rPr>
          <w:rFonts w:eastAsia="Georgia"/>
        </w:rPr>
        <w:t xml:space="preserve">, </w:t>
      </w:r>
      <w:proofErr w:type="spellStart"/>
      <w:r>
        <w:rPr>
          <w:rFonts w:eastAsia="Georgia"/>
        </w:rPr>
        <w:t>putanja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podataka</w:t>
      </w:r>
      <w:proofErr w:type="spellEnd"/>
      <w:r>
        <w:rPr>
          <w:rFonts w:eastAsia="Georgia"/>
        </w:rPr>
        <w:t xml:space="preserve">, ALU </w:t>
      </w:r>
      <w:proofErr w:type="spellStart"/>
      <w:r>
        <w:rPr>
          <w:rFonts w:eastAsia="Georgia"/>
        </w:rPr>
        <w:t>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testovi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prosireni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tako</w:t>
      </w:r>
      <w:proofErr w:type="spellEnd"/>
      <w:r>
        <w:rPr>
          <w:rFonts w:eastAsia="Georgia"/>
        </w:rPr>
        <w:t xml:space="preserve"> da </w:t>
      </w:r>
      <w:proofErr w:type="spellStart"/>
      <w:r>
        <w:rPr>
          <w:rFonts w:eastAsia="Georgia"/>
        </w:rPr>
        <w:t>podrzavaju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siri</w:t>
      </w:r>
      <w:proofErr w:type="spellEnd"/>
      <w:r>
        <w:rPr>
          <w:rFonts w:eastAsia="Georgia"/>
        </w:rPr>
        <w:t xml:space="preserve"> RV32I </w:t>
      </w:r>
      <w:proofErr w:type="spellStart"/>
      <w:r>
        <w:rPr>
          <w:rFonts w:eastAsia="Georgia"/>
        </w:rPr>
        <w:t>skup</w:t>
      </w:r>
      <w:proofErr w:type="spellEnd"/>
      <w:r>
        <w:rPr>
          <w:rFonts w:eastAsia="Georgia"/>
        </w:rPr>
        <w:t xml:space="preserve">, RV32M </w:t>
      </w:r>
      <w:proofErr w:type="spellStart"/>
      <w:r>
        <w:rPr>
          <w:rFonts w:eastAsia="Georgia"/>
        </w:rPr>
        <w:t>operacije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odabrane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Zbb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instrukcije</w:t>
      </w:r>
      <w:proofErr w:type="spellEnd"/>
      <w:r>
        <w:rPr>
          <w:rFonts w:eastAsia="Georgia"/>
        </w:rPr>
        <w:t xml:space="preserve">. Na taj </w:t>
      </w:r>
      <w:proofErr w:type="spellStart"/>
      <w:r>
        <w:rPr>
          <w:rFonts w:eastAsia="Georgia"/>
        </w:rPr>
        <w:t>nacin</w:t>
      </w:r>
      <w:proofErr w:type="spellEnd"/>
      <w:r>
        <w:rPr>
          <w:rFonts w:eastAsia="Georgia"/>
        </w:rPr>
        <w:t xml:space="preserve"> se </w:t>
      </w:r>
      <w:proofErr w:type="spellStart"/>
      <w:r>
        <w:rPr>
          <w:rFonts w:eastAsia="Georgia"/>
        </w:rPr>
        <w:t>jasno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vidi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sta</w:t>
      </w:r>
      <w:proofErr w:type="spellEnd"/>
      <w:r>
        <w:rPr>
          <w:rFonts w:eastAsia="Georgia"/>
        </w:rPr>
        <w:t xml:space="preserve"> je </w:t>
      </w:r>
      <w:proofErr w:type="spellStart"/>
      <w:r>
        <w:rPr>
          <w:rFonts w:eastAsia="Georgia"/>
        </w:rPr>
        <w:t>preuzeto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iz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vjezbe</w:t>
      </w:r>
      <w:proofErr w:type="spellEnd"/>
      <w:r>
        <w:rPr>
          <w:rFonts w:eastAsia="Georgia"/>
        </w:rPr>
        <w:t xml:space="preserve">, a </w:t>
      </w:r>
      <w:proofErr w:type="spellStart"/>
      <w:r>
        <w:rPr>
          <w:rFonts w:eastAsia="Georgia"/>
        </w:rPr>
        <w:t>sta</w:t>
      </w:r>
      <w:proofErr w:type="spellEnd"/>
      <w:r>
        <w:rPr>
          <w:rFonts w:eastAsia="Georgia"/>
        </w:rPr>
        <w:t xml:space="preserve"> je </w:t>
      </w:r>
      <w:proofErr w:type="spellStart"/>
      <w:r>
        <w:rPr>
          <w:rFonts w:eastAsia="Georgia"/>
        </w:rPr>
        <w:t>dodato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kroz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ovaj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projekat</w:t>
      </w:r>
      <w:proofErr w:type="spellEnd"/>
    </w:p>
    <w:sectPr w:rsidR="005A1006" w:rsidSect="0003461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EC5C4" w14:textId="77777777" w:rsidR="00B41FA3" w:rsidRDefault="00B41FA3">
      <w:pPr>
        <w:spacing w:after="0" w:line="240" w:lineRule="auto"/>
      </w:pPr>
      <w:r>
        <w:separator/>
      </w:r>
    </w:p>
  </w:endnote>
  <w:endnote w:type="continuationSeparator" w:id="0">
    <w:p w14:paraId="27E60E7E" w14:textId="77777777" w:rsidR="00B41FA3" w:rsidRDefault="00B41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CB372" w14:textId="77777777" w:rsidR="006A4E0C" w:rsidRDefault="006A4E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4771F" w14:textId="2BD7940D" w:rsidR="005A1006" w:rsidRDefault="00D750E5">
    <w:pPr>
      <w:pStyle w:val="Footer"/>
      <w:jc w:val="center"/>
    </w:pPr>
    <w:r>
      <w:rPr>
        <w:rFonts w:eastAsia="Georgia"/>
        <w:color w:val="5A5A5A"/>
        <w:sz w:val="18"/>
      </w:rPr>
      <w:t xml:space="preserve">RV32IM single-cycle </w:t>
    </w:r>
    <w:proofErr w:type="spellStart"/>
    <w:r w:rsidR="006A4E0C">
      <w:rPr>
        <w:rFonts w:eastAsia="Georgia"/>
        <w:color w:val="5A5A5A"/>
        <w:sz w:val="18"/>
      </w:rPr>
      <w:t>i</w:t>
    </w:r>
    <w:proofErr w:type="spellEnd"/>
    <w:r>
      <w:rPr>
        <w:rFonts w:eastAsia="Georgia"/>
        <w:color w:val="5A5A5A"/>
        <w:sz w:val="18"/>
      </w:rPr>
      <w:t xml:space="preserve"> Zbb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A8D0C" w14:textId="77777777" w:rsidR="006A4E0C" w:rsidRDefault="006A4E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C530F" w14:textId="77777777" w:rsidR="00B41FA3" w:rsidRDefault="00B41FA3">
      <w:pPr>
        <w:spacing w:after="0" w:line="240" w:lineRule="auto"/>
      </w:pPr>
      <w:r>
        <w:separator/>
      </w:r>
    </w:p>
  </w:footnote>
  <w:footnote w:type="continuationSeparator" w:id="0">
    <w:p w14:paraId="7799C2FE" w14:textId="77777777" w:rsidR="00B41FA3" w:rsidRDefault="00B41F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61EBC" w14:textId="77777777" w:rsidR="006A4E0C" w:rsidRDefault="006A4E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26AA0" w14:textId="77777777" w:rsidR="005A1006" w:rsidRDefault="005A100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ADD56" w14:textId="77777777" w:rsidR="006A4E0C" w:rsidRDefault="006A4E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8202803">
    <w:abstractNumId w:val="8"/>
  </w:num>
  <w:num w:numId="2" w16cid:durableId="950357765">
    <w:abstractNumId w:val="6"/>
  </w:num>
  <w:num w:numId="3" w16cid:durableId="2119133481">
    <w:abstractNumId w:val="5"/>
  </w:num>
  <w:num w:numId="4" w16cid:durableId="1889800979">
    <w:abstractNumId w:val="4"/>
  </w:num>
  <w:num w:numId="5" w16cid:durableId="1162813245">
    <w:abstractNumId w:val="7"/>
  </w:num>
  <w:num w:numId="6" w16cid:durableId="1421634249">
    <w:abstractNumId w:val="3"/>
  </w:num>
  <w:num w:numId="7" w16cid:durableId="374307931">
    <w:abstractNumId w:val="2"/>
  </w:num>
  <w:num w:numId="8" w16cid:durableId="173693636">
    <w:abstractNumId w:val="1"/>
  </w:num>
  <w:num w:numId="9" w16cid:durableId="1099563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9F3"/>
    <w:rsid w:val="0015074B"/>
    <w:rsid w:val="00250469"/>
    <w:rsid w:val="0027362A"/>
    <w:rsid w:val="0029639D"/>
    <w:rsid w:val="002C2513"/>
    <w:rsid w:val="00314200"/>
    <w:rsid w:val="00326F90"/>
    <w:rsid w:val="00373E6C"/>
    <w:rsid w:val="003A73D9"/>
    <w:rsid w:val="00503AC6"/>
    <w:rsid w:val="00511BE7"/>
    <w:rsid w:val="0058470B"/>
    <w:rsid w:val="005A1006"/>
    <w:rsid w:val="006A4E0C"/>
    <w:rsid w:val="007A5060"/>
    <w:rsid w:val="008A464A"/>
    <w:rsid w:val="008B4DE7"/>
    <w:rsid w:val="00985528"/>
    <w:rsid w:val="00A0388D"/>
    <w:rsid w:val="00AA1D8D"/>
    <w:rsid w:val="00B41FA3"/>
    <w:rsid w:val="00B47730"/>
    <w:rsid w:val="00B7799A"/>
    <w:rsid w:val="00C24619"/>
    <w:rsid w:val="00CB0664"/>
    <w:rsid w:val="00D66668"/>
    <w:rsid w:val="00D750E5"/>
    <w:rsid w:val="00D878E1"/>
    <w:rsid w:val="00E97AB4"/>
    <w:rsid w:val="00F3094C"/>
    <w:rsid w:val="00FA00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181F9E"/>
  <w14:defaultImageDpi w14:val="300"/>
  <w15:docId w15:val="{FBF1724E-C8F2-42D6-A5B5-0139F7C6C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Georgia" w:hAnsi="Georgi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Georgia" w:hAnsi="Georgi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Georgia" w:hAnsi="Georgi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Georgia" w:hAnsi="Georgi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Georgia" w:hAnsi="Georgi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Georgia" w:hAnsi="Georgi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Georgia" w:hAnsi="Georgi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Georgia" w:hAnsi="Georgi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Georgia" w:hAnsi="Georgia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Georgia" w:hAnsi="Georgia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Georgia" w:hAnsi="Georgi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Georgia" w:hAnsi="Georgi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Georgia" w:hAnsi="Georgia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Georgia" w:hAnsi="Georgia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Georgia" w:hAnsi="Georgia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Georgia" w:hAnsi="Georgia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Georgia" w:hAnsi="Georgia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Georgia" w:hAnsi="Georgi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Georgia" w:hAnsi="Georg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Georgia" w:hAnsi="Georg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Georgia" w:hAnsi="Georgia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Georgia" w:hAnsi="Georgia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Georgia" w:hAnsi="Georgia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Georgia" w:hAnsi="Georgia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Georgia" w:hAnsi="Georgia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Georgia" w:hAnsi="Georgia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1261</Words>
  <Characters>7190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Mihajlo Zivkovic</cp:lastModifiedBy>
  <cp:revision>14</cp:revision>
  <dcterms:created xsi:type="dcterms:W3CDTF">2013-12-23T23:15:00Z</dcterms:created>
  <dcterms:modified xsi:type="dcterms:W3CDTF">2026-05-12T18:34:00Z</dcterms:modified>
  <cp:category/>
</cp:coreProperties>
</file>